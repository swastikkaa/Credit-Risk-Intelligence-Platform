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93F38" w14:textId="77777777" w:rsidR="00FE3DD9" w:rsidRDefault="00000000">
      <w:pPr>
        <w:pStyle w:val="Title"/>
      </w:pPr>
      <w:r>
        <w:t>Credit Risk Intelligence Platform</w:t>
      </w:r>
    </w:p>
    <w:p w14:paraId="25CB1D10" w14:textId="77777777" w:rsidR="00FE3DD9" w:rsidRDefault="00000000">
      <w:pPr>
        <w:jc w:val="center"/>
      </w:pPr>
      <w:r>
        <w:t>SQL Analysis Findings — Phase 1 + Phase 2 + ML Preparation</w:t>
      </w:r>
    </w:p>
    <w:p w14:paraId="7C26C0DB" w14:textId="77777777" w:rsidR="00FE3DD9" w:rsidRDefault="00000000">
      <w:pPr>
        <w:jc w:val="center"/>
      </w:pPr>
      <w:r>
        <w:t>Dataset: credit_risk.loans | 1,347,681 loans</w:t>
      </w:r>
    </w:p>
    <w:p w14:paraId="75C18DC9" w14:textId="77777777" w:rsidR="00FE3DD9" w:rsidRDefault="00000000">
      <w:pPr>
        <w:pStyle w:val="Heading1"/>
      </w:pPr>
      <w:r>
        <w:t>1. Project Objective</w:t>
      </w:r>
    </w:p>
    <w:p w14:paraId="1D695E85" w14:textId="77777777" w:rsidR="00FE3DD9" w:rsidRDefault="00000000">
      <w:r>
        <w:t>Analyze a LendingClub-style portfolio to answer: Which borrowers/loans appear more likely to default, where is risk concentrated, and where is the lender's financial exposure greatest?</w:t>
      </w:r>
    </w:p>
    <w:p w14:paraId="6E5BC997" w14:textId="77777777" w:rsidR="00FE3DD9" w:rsidRDefault="00000000">
      <w:pPr>
        <w:pStyle w:val="Heading1"/>
      </w:pPr>
      <w:r>
        <w:t>2. Phase 1 — Portfolio Baseline (Q1)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FE3DD9" w14:paraId="318CFF2D" w14:textId="77777777">
        <w:tc>
          <w:tcPr>
            <w:tcW w:w="5112" w:type="dxa"/>
          </w:tcPr>
          <w:p w14:paraId="52518550" w14:textId="77777777" w:rsidR="00FE3DD9" w:rsidRDefault="00000000">
            <w:r>
              <w:rPr>
                <w:b/>
                <w:sz w:val="16"/>
              </w:rPr>
              <w:t>Metric</w:t>
            </w:r>
          </w:p>
        </w:tc>
        <w:tc>
          <w:tcPr>
            <w:tcW w:w="5112" w:type="dxa"/>
          </w:tcPr>
          <w:p w14:paraId="1C7437CA" w14:textId="77777777" w:rsidR="00FE3DD9" w:rsidRDefault="00000000">
            <w:r>
              <w:rPr>
                <w:b/>
                <w:sz w:val="16"/>
              </w:rPr>
              <w:t>Result</w:t>
            </w:r>
          </w:p>
        </w:tc>
      </w:tr>
      <w:tr w:rsidR="00FE3DD9" w14:paraId="2CC92D84" w14:textId="77777777">
        <w:tc>
          <w:tcPr>
            <w:tcW w:w="5112" w:type="dxa"/>
          </w:tcPr>
          <w:p w14:paraId="09261D12" w14:textId="77777777" w:rsidR="00FE3DD9" w:rsidRDefault="00000000">
            <w:r>
              <w:rPr>
                <w:sz w:val="16"/>
              </w:rPr>
              <w:t>Total loans</w:t>
            </w:r>
          </w:p>
        </w:tc>
        <w:tc>
          <w:tcPr>
            <w:tcW w:w="5112" w:type="dxa"/>
          </w:tcPr>
          <w:p w14:paraId="1635E61A" w14:textId="77777777" w:rsidR="00FE3DD9" w:rsidRDefault="00000000">
            <w:r>
              <w:rPr>
                <w:sz w:val="16"/>
              </w:rPr>
              <w:t>1,347,681</w:t>
            </w:r>
          </w:p>
        </w:tc>
      </w:tr>
      <w:tr w:rsidR="00FE3DD9" w14:paraId="2342F00E" w14:textId="77777777">
        <w:tc>
          <w:tcPr>
            <w:tcW w:w="5112" w:type="dxa"/>
          </w:tcPr>
          <w:p w14:paraId="3CE3F207" w14:textId="77777777" w:rsidR="00FE3DD9" w:rsidRDefault="00000000">
            <w:r>
              <w:rPr>
                <w:sz w:val="16"/>
              </w:rPr>
              <w:t>Total exposure</w:t>
            </w:r>
          </w:p>
        </w:tc>
        <w:tc>
          <w:tcPr>
            <w:tcW w:w="5112" w:type="dxa"/>
          </w:tcPr>
          <w:p w14:paraId="0FC8BE8D" w14:textId="77777777" w:rsidR="00FE3DD9" w:rsidRDefault="00000000">
            <w:r>
              <w:rPr>
                <w:sz w:val="16"/>
              </w:rPr>
              <w:t>$19,417,698,475</w:t>
            </w:r>
          </w:p>
        </w:tc>
      </w:tr>
      <w:tr w:rsidR="00FE3DD9" w14:paraId="12D5A2E3" w14:textId="77777777">
        <w:tc>
          <w:tcPr>
            <w:tcW w:w="5112" w:type="dxa"/>
          </w:tcPr>
          <w:p w14:paraId="5A0011D7" w14:textId="77777777" w:rsidR="00FE3DD9" w:rsidRDefault="00000000">
            <w:r>
              <w:rPr>
                <w:sz w:val="16"/>
              </w:rPr>
              <w:t>Defaulted loans</w:t>
            </w:r>
          </w:p>
        </w:tc>
        <w:tc>
          <w:tcPr>
            <w:tcW w:w="5112" w:type="dxa"/>
          </w:tcPr>
          <w:p w14:paraId="4FB94D41" w14:textId="77777777" w:rsidR="00FE3DD9" w:rsidRDefault="00000000">
            <w:r>
              <w:rPr>
                <w:sz w:val="16"/>
              </w:rPr>
              <w:t>269,249</w:t>
            </w:r>
          </w:p>
        </w:tc>
      </w:tr>
      <w:tr w:rsidR="00FE3DD9" w14:paraId="3824BFBF" w14:textId="77777777">
        <w:tc>
          <w:tcPr>
            <w:tcW w:w="5112" w:type="dxa"/>
          </w:tcPr>
          <w:p w14:paraId="28D6A400" w14:textId="77777777" w:rsidR="00FE3DD9" w:rsidRDefault="00000000">
            <w:r>
              <w:rPr>
                <w:sz w:val="16"/>
              </w:rPr>
              <w:t>Overall default rate</w:t>
            </w:r>
          </w:p>
        </w:tc>
        <w:tc>
          <w:tcPr>
            <w:tcW w:w="5112" w:type="dxa"/>
          </w:tcPr>
          <w:p w14:paraId="4D5E5D0E" w14:textId="77777777" w:rsidR="00FE3DD9" w:rsidRDefault="00000000">
            <w:r>
              <w:rPr>
                <w:sz w:val="16"/>
              </w:rPr>
              <w:t>19.98%</w:t>
            </w:r>
          </w:p>
        </w:tc>
      </w:tr>
    </w:tbl>
    <w:p w14:paraId="74DCDE2C" w14:textId="77777777" w:rsidR="00FE3DD9" w:rsidRDefault="00000000">
      <w:r>
        <w:t>19.98% is the baseline used for later segment comparisons.</w:t>
      </w:r>
    </w:p>
    <w:p w14:paraId="58442B61" w14:textId="77777777" w:rsidR="00FE3DD9" w:rsidRDefault="00000000">
      <w:pPr>
        <w:pStyle w:val="Heading1"/>
      </w:pPr>
      <w:r>
        <w:t>3. Phase 1 — Loan Purpose (Q2–Q4)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FE3DD9" w14:paraId="1E9BB42B" w14:textId="77777777">
        <w:tc>
          <w:tcPr>
            <w:tcW w:w="2045" w:type="dxa"/>
          </w:tcPr>
          <w:p w14:paraId="4A410992" w14:textId="77777777" w:rsidR="00FE3DD9" w:rsidRDefault="00000000">
            <w:r>
              <w:rPr>
                <w:b/>
                <w:sz w:val="16"/>
              </w:rPr>
              <w:t>Purpose</w:t>
            </w:r>
          </w:p>
        </w:tc>
        <w:tc>
          <w:tcPr>
            <w:tcW w:w="2045" w:type="dxa"/>
          </w:tcPr>
          <w:p w14:paraId="3C18FE01" w14:textId="77777777" w:rsidR="00FE3DD9" w:rsidRDefault="00000000">
            <w:r>
              <w:rPr>
                <w:b/>
                <w:sz w:val="16"/>
              </w:rPr>
              <w:t>Loans</w:t>
            </w:r>
          </w:p>
        </w:tc>
        <w:tc>
          <w:tcPr>
            <w:tcW w:w="2045" w:type="dxa"/>
          </w:tcPr>
          <w:p w14:paraId="25D54FA5" w14:textId="77777777" w:rsidR="00FE3DD9" w:rsidRDefault="00000000">
            <w:r>
              <w:rPr>
                <w:b/>
                <w:sz w:val="16"/>
              </w:rPr>
              <w:t>Defaults</w:t>
            </w:r>
          </w:p>
        </w:tc>
        <w:tc>
          <w:tcPr>
            <w:tcW w:w="2045" w:type="dxa"/>
          </w:tcPr>
          <w:p w14:paraId="035D3A45" w14:textId="77777777" w:rsidR="00FE3DD9" w:rsidRDefault="00000000">
            <w:r>
              <w:rPr>
                <w:b/>
                <w:sz w:val="16"/>
              </w:rPr>
              <w:t>Default rate</w:t>
            </w:r>
          </w:p>
        </w:tc>
        <w:tc>
          <w:tcPr>
            <w:tcW w:w="2045" w:type="dxa"/>
          </w:tcPr>
          <w:p w14:paraId="2A912DED" w14:textId="77777777" w:rsidR="00FE3DD9" w:rsidRDefault="00000000">
            <w:r>
              <w:rPr>
                <w:b/>
                <w:sz w:val="16"/>
              </w:rPr>
              <w:t>Exposure</w:t>
            </w:r>
          </w:p>
        </w:tc>
      </w:tr>
      <w:tr w:rsidR="00FE3DD9" w14:paraId="2E5B1FF8" w14:textId="77777777">
        <w:tc>
          <w:tcPr>
            <w:tcW w:w="2045" w:type="dxa"/>
          </w:tcPr>
          <w:p w14:paraId="565B8BA5" w14:textId="77777777" w:rsidR="00FE3DD9" w:rsidRDefault="00000000">
            <w:r>
              <w:rPr>
                <w:sz w:val="16"/>
              </w:rPr>
              <w:t>debt_consolidation</w:t>
            </w:r>
          </w:p>
        </w:tc>
        <w:tc>
          <w:tcPr>
            <w:tcW w:w="2045" w:type="dxa"/>
          </w:tcPr>
          <w:p w14:paraId="1109115C" w14:textId="77777777" w:rsidR="00FE3DD9" w:rsidRDefault="00000000">
            <w:r>
              <w:rPr>
                <w:sz w:val="16"/>
              </w:rPr>
              <w:t>781,206</w:t>
            </w:r>
          </w:p>
        </w:tc>
        <w:tc>
          <w:tcPr>
            <w:tcW w:w="2045" w:type="dxa"/>
          </w:tcPr>
          <w:p w14:paraId="23EBB6CA" w14:textId="77777777" w:rsidR="00FE3DD9" w:rsidRDefault="00000000">
            <w:r>
              <w:rPr>
                <w:sz w:val="16"/>
              </w:rPr>
              <w:t>165,528</w:t>
            </w:r>
          </w:p>
        </w:tc>
        <w:tc>
          <w:tcPr>
            <w:tcW w:w="2045" w:type="dxa"/>
          </w:tcPr>
          <w:p w14:paraId="24D017FC" w14:textId="77777777" w:rsidR="00FE3DD9" w:rsidRDefault="00000000">
            <w:r>
              <w:rPr>
                <w:sz w:val="16"/>
              </w:rPr>
              <w:t>21.15%</w:t>
            </w:r>
          </w:p>
        </w:tc>
        <w:tc>
          <w:tcPr>
            <w:tcW w:w="2045" w:type="dxa"/>
          </w:tcPr>
          <w:p w14:paraId="5E34E5A7" w14:textId="77777777" w:rsidR="00FE3DD9" w:rsidRDefault="00000000">
            <w:r>
              <w:rPr>
                <w:sz w:val="16"/>
              </w:rPr>
              <w:t>$11.893B</w:t>
            </w:r>
          </w:p>
        </w:tc>
      </w:tr>
      <w:tr w:rsidR="00FE3DD9" w14:paraId="32B8DC28" w14:textId="77777777">
        <w:tc>
          <w:tcPr>
            <w:tcW w:w="2045" w:type="dxa"/>
          </w:tcPr>
          <w:p w14:paraId="78E640EF" w14:textId="77777777" w:rsidR="00FE3DD9" w:rsidRDefault="00000000">
            <w:r>
              <w:rPr>
                <w:sz w:val="16"/>
              </w:rPr>
              <w:t>credit_card</w:t>
            </w:r>
          </w:p>
        </w:tc>
        <w:tc>
          <w:tcPr>
            <w:tcW w:w="2045" w:type="dxa"/>
          </w:tcPr>
          <w:p w14:paraId="34561AD8" w14:textId="77777777" w:rsidR="00FE3DD9" w:rsidRDefault="00000000">
            <w:r>
              <w:rPr>
                <w:sz w:val="16"/>
              </w:rPr>
              <w:t>295,551</w:t>
            </w:r>
          </w:p>
        </w:tc>
        <w:tc>
          <w:tcPr>
            <w:tcW w:w="2045" w:type="dxa"/>
          </w:tcPr>
          <w:p w14:paraId="66509A6C" w14:textId="77777777" w:rsidR="00FE3DD9" w:rsidRDefault="00000000">
            <w:r>
              <w:rPr>
                <w:sz w:val="16"/>
              </w:rPr>
              <w:t>50,040</w:t>
            </w:r>
          </w:p>
        </w:tc>
        <w:tc>
          <w:tcPr>
            <w:tcW w:w="2045" w:type="dxa"/>
          </w:tcPr>
          <w:p w14:paraId="3D4105CA" w14:textId="77777777" w:rsidR="00FE3DD9" w:rsidRDefault="00000000">
            <w:r>
              <w:rPr>
                <w:sz w:val="16"/>
              </w:rPr>
              <w:t>16.93%</w:t>
            </w:r>
          </w:p>
        </w:tc>
        <w:tc>
          <w:tcPr>
            <w:tcW w:w="2045" w:type="dxa"/>
          </w:tcPr>
          <w:p w14:paraId="0287E716" w14:textId="77777777" w:rsidR="00FE3DD9" w:rsidRDefault="00000000">
            <w:r>
              <w:rPr>
                <w:sz w:val="16"/>
              </w:rPr>
              <w:t>$4.375B</w:t>
            </w:r>
          </w:p>
        </w:tc>
      </w:tr>
      <w:tr w:rsidR="00FE3DD9" w14:paraId="706EA6F2" w14:textId="77777777">
        <w:tc>
          <w:tcPr>
            <w:tcW w:w="2045" w:type="dxa"/>
          </w:tcPr>
          <w:p w14:paraId="78E2C7F7" w14:textId="77777777" w:rsidR="00FE3DD9" w:rsidRDefault="00000000">
            <w:r>
              <w:rPr>
                <w:sz w:val="16"/>
              </w:rPr>
              <w:t>home_improvement</w:t>
            </w:r>
          </w:p>
        </w:tc>
        <w:tc>
          <w:tcPr>
            <w:tcW w:w="2045" w:type="dxa"/>
          </w:tcPr>
          <w:p w14:paraId="2F1E52FB" w14:textId="77777777" w:rsidR="00FE3DD9" w:rsidRDefault="00000000">
            <w:r>
              <w:rPr>
                <w:sz w:val="16"/>
              </w:rPr>
              <w:t>87,684</w:t>
            </w:r>
          </w:p>
        </w:tc>
        <w:tc>
          <w:tcPr>
            <w:tcW w:w="2045" w:type="dxa"/>
          </w:tcPr>
          <w:p w14:paraId="39623197" w14:textId="77777777" w:rsidR="00FE3DD9" w:rsidRDefault="00000000">
            <w:r>
              <w:rPr>
                <w:sz w:val="16"/>
              </w:rPr>
              <w:t>15,570</w:t>
            </w:r>
          </w:p>
        </w:tc>
        <w:tc>
          <w:tcPr>
            <w:tcW w:w="2045" w:type="dxa"/>
          </w:tcPr>
          <w:p w14:paraId="07152F7F" w14:textId="77777777" w:rsidR="00FE3DD9" w:rsidRDefault="00000000">
            <w:r>
              <w:rPr>
                <w:sz w:val="16"/>
              </w:rPr>
              <w:t>17.76%</w:t>
            </w:r>
          </w:p>
        </w:tc>
        <w:tc>
          <w:tcPr>
            <w:tcW w:w="2045" w:type="dxa"/>
          </w:tcPr>
          <w:p w14:paraId="52CBD31B" w14:textId="77777777" w:rsidR="00FE3DD9" w:rsidRDefault="00000000">
            <w:r>
              <w:rPr>
                <w:sz w:val="16"/>
              </w:rPr>
              <w:t>$1.239B</w:t>
            </w:r>
          </w:p>
        </w:tc>
      </w:tr>
      <w:tr w:rsidR="00FE3DD9" w14:paraId="1B37F20B" w14:textId="77777777">
        <w:tc>
          <w:tcPr>
            <w:tcW w:w="2045" w:type="dxa"/>
          </w:tcPr>
          <w:p w14:paraId="60078095" w14:textId="77777777" w:rsidR="00FE3DD9" w:rsidRDefault="00000000">
            <w:r>
              <w:rPr>
                <w:sz w:val="16"/>
              </w:rPr>
              <w:t>other</w:t>
            </w:r>
          </w:p>
        </w:tc>
        <w:tc>
          <w:tcPr>
            <w:tcW w:w="2045" w:type="dxa"/>
          </w:tcPr>
          <w:p w14:paraId="1ADCB8E9" w14:textId="77777777" w:rsidR="00FE3DD9" w:rsidRDefault="00000000">
            <w:r>
              <w:rPr>
                <w:sz w:val="16"/>
              </w:rPr>
              <w:t>78,263</w:t>
            </w:r>
          </w:p>
        </w:tc>
        <w:tc>
          <w:tcPr>
            <w:tcW w:w="2045" w:type="dxa"/>
          </w:tcPr>
          <w:p w14:paraId="20AE81E3" w14:textId="77777777" w:rsidR="00FE3DD9" w:rsidRDefault="00000000">
            <w:r>
              <w:rPr>
                <w:sz w:val="16"/>
              </w:rPr>
              <w:t>16,501</w:t>
            </w:r>
          </w:p>
        </w:tc>
        <w:tc>
          <w:tcPr>
            <w:tcW w:w="2045" w:type="dxa"/>
          </w:tcPr>
          <w:p w14:paraId="61B9A0A1" w14:textId="77777777" w:rsidR="00FE3DD9" w:rsidRDefault="00000000">
            <w:r>
              <w:rPr>
                <w:sz w:val="16"/>
              </w:rPr>
              <w:t>21.08%</w:t>
            </w:r>
          </w:p>
        </w:tc>
        <w:tc>
          <w:tcPr>
            <w:tcW w:w="2045" w:type="dxa"/>
          </w:tcPr>
          <w:p w14:paraId="29541F0D" w14:textId="77777777" w:rsidR="00FE3DD9" w:rsidRDefault="00000000">
            <w:r>
              <w:rPr>
                <w:sz w:val="16"/>
              </w:rPr>
              <w:t>$768M</w:t>
            </w:r>
          </w:p>
        </w:tc>
      </w:tr>
      <w:tr w:rsidR="00FE3DD9" w14:paraId="48D1D074" w14:textId="77777777">
        <w:tc>
          <w:tcPr>
            <w:tcW w:w="2045" w:type="dxa"/>
          </w:tcPr>
          <w:p w14:paraId="4C4D4BF0" w14:textId="77777777" w:rsidR="00FE3DD9" w:rsidRDefault="00000000">
            <w:r>
              <w:rPr>
                <w:sz w:val="16"/>
              </w:rPr>
              <w:t>small_business</w:t>
            </w:r>
          </w:p>
        </w:tc>
        <w:tc>
          <w:tcPr>
            <w:tcW w:w="2045" w:type="dxa"/>
          </w:tcPr>
          <w:p w14:paraId="4C671C04" w14:textId="77777777" w:rsidR="00FE3DD9" w:rsidRDefault="00000000">
            <w:r>
              <w:rPr>
                <w:sz w:val="16"/>
              </w:rPr>
              <w:t>15,575</w:t>
            </w:r>
          </w:p>
        </w:tc>
        <w:tc>
          <w:tcPr>
            <w:tcW w:w="2045" w:type="dxa"/>
          </w:tcPr>
          <w:p w14:paraId="2AAA9986" w14:textId="77777777" w:rsidR="00FE3DD9" w:rsidRDefault="00000000">
            <w:r>
              <w:rPr>
                <w:sz w:val="16"/>
              </w:rPr>
              <w:t>4,650</w:t>
            </w:r>
          </w:p>
        </w:tc>
        <w:tc>
          <w:tcPr>
            <w:tcW w:w="2045" w:type="dxa"/>
          </w:tcPr>
          <w:p w14:paraId="6DD07BE0" w14:textId="77777777" w:rsidR="00FE3DD9" w:rsidRDefault="00000000">
            <w:r>
              <w:rPr>
                <w:sz w:val="16"/>
              </w:rPr>
              <w:t>29.86%</w:t>
            </w:r>
          </w:p>
        </w:tc>
        <w:tc>
          <w:tcPr>
            <w:tcW w:w="2045" w:type="dxa"/>
          </w:tcPr>
          <w:p w14:paraId="722D242D" w14:textId="77777777" w:rsidR="00FE3DD9" w:rsidRDefault="00000000">
            <w:r>
              <w:rPr>
                <w:sz w:val="16"/>
              </w:rPr>
              <w:t>$243.5M</w:t>
            </w:r>
          </w:p>
        </w:tc>
      </w:tr>
    </w:tbl>
    <w:p w14:paraId="3436C097" w14:textId="77777777" w:rsidR="00FE3DD9" w:rsidRDefault="00000000">
      <w:r>
        <w:t>Debt consolidation is the largest exposure segment. Small business is much smaller but has a high observed default rate (29.86%).</w:t>
      </w:r>
    </w:p>
    <w:p w14:paraId="33874184" w14:textId="77777777" w:rsidR="00FE3DD9" w:rsidRDefault="00000000">
      <w:pPr>
        <w:pStyle w:val="Heading1"/>
      </w:pPr>
      <w:r>
        <w:t>4. Phase 1 — FICO (Q5)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FE3DD9" w14:paraId="2A92B1B0" w14:textId="77777777">
        <w:tc>
          <w:tcPr>
            <w:tcW w:w="2045" w:type="dxa"/>
          </w:tcPr>
          <w:p w14:paraId="66E92491" w14:textId="77777777" w:rsidR="00FE3DD9" w:rsidRDefault="00000000">
            <w:r>
              <w:rPr>
                <w:b/>
                <w:sz w:val="16"/>
              </w:rPr>
              <w:t>FICO band</w:t>
            </w:r>
          </w:p>
        </w:tc>
        <w:tc>
          <w:tcPr>
            <w:tcW w:w="2045" w:type="dxa"/>
          </w:tcPr>
          <w:p w14:paraId="192CB0AF" w14:textId="77777777" w:rsidR="00FE3DD9" w:rsidRDefault="00000000">
            <w:r>
              <w:rPr>
                <w:b/>
                <w:sz w:val="16"/>
              </w:rPr>
              <w:t>Loans</w:t>
            </w:r>
          </w:p>
        </w:tc>
        <w:tc>
          <w:tcPr>
            <w:tcW w:w="2045" w:type="dxa"/>
          </w:tcPr>
          <w:p w14:paraId="6282F387" w14:textId="77777777" w:rsidR="00FE3DD9" w:rsidRDefault="00000000">
            <w:r>
              <w:rPr>
                <w:b/>
                <w:sz w:val="16"/>
              </w:rPr>
              <w:t>Defaults</w:t>
            </w:r>
          </w:p>
        </w:tc>
        <w:tc>
          <w:tcPr>
            <w:tcW w:w="2045" w:type="dxa"/>
          </w:tcPr>
          <w:p w14:paraId="54C56699" w14:textId="77777777" w:rsidR="00FE3DD9" w:rsidRDefault="00000000">
            <w:r>
              <w:rPr>
                <w:b/>
                <w:sz w:val="16"/>
              </w:rPr>
              <w:t>Default rate</w:t>
            </w:r>
          </w:p>
        </w:tc>
        <w:tc>
          <w:tcPr>
            <w:tcW w:w="2045" w:type="dxa"/>
          </w:tcPr>
          <w:p w14:paraId="33FDCC48" w14:textId="77777777" w:rsidR="00FE3DD9" w:rsidRDefault="00000000">
            <w:r>
              <w:rPr>
                <w:b/>
                <w:sz w:val="16"/>
              </w:rPr>
              <w:t>Exposure</w:t>
            </w:r>
          </w:p>
        </w:tc>
      </w:tr>
      <w:tr w:rsidR="00FE3DD9" w14:paraId="2F269AA6" w14:textId="77777777">
        <w:tc>
          <w:tcPr>
            <w:tcW w:w="2045" w:type="dxa"/>
          </w:tcPr>
          <w:p w14:paraId="58B76402" w14:textId="77777777" w:rsidR="00FE3DD9" w:rsidRDefault="00000000">
            <w:r>
              <w:rPr>
                <w:sz w:val="16"/>
              </w:rPr>
              <w:t>Fair</w:t>
            </w:r>
          </w:p>
        </w:tc>
        <w:tc>
          <w:tcPr>
            <w:tcW w:w="2045" w:type="dxa"/>
          </w:tcPr>
          <w:p w14:paraId="0E848DFA" w14:textId="77777777" w:rsidR="00FE3DD9" w:rsidRDefault="00000000">
            <w:r>
              <w:rPr>
                <w:sz w:val="16"/>
              </w:rPr>
              <w:t>238,506</w:t>
            </w:r>
          </w:p>
        </w:tc>
        <w:tc>
          <w:tcPr>
            <w:tcW w:w="2045" w:type="dxa"/>
          </w:tcPr>
          <w:p w14:paraId="0E475CDB" w14:textId="77777777" w:rsidR="00FE3DD9" w:rsidRDefault="00000000">
            <w:r>
              <w:rPr>
                <w:sz w:val="16"/>
              </w:rPr>
              <w:t>62,733</w:t>
            </w:r>
          </w:p>
        </w:tc>
        <w:tc>
          <w:tcPr>
            <w:tcW w:w="2045" w:type="dxa"/>
          </w:tcPr>
          <w:p w14:paraId="62C1F767" w14:textId="77777777" w:rsidR="00FE3DD9" w:rsidRDefault="00000000">
            <w:r>
              <w:rPr>
                <w:sz w:val="16"/>
              </w:rPr>
              <w:t>26.30%</w:t>
            </w:r>
          </w:p>
        </w:tc>
        <w:tc>
          <w:tcPr>
            <w:tcW w:w="2045" w:type="dxa"/>
          </w:tcPr>
          <w:p w14:paraId="463D0CF3" w14:textId="77777777" w:rsidR="00FE3DD9" w:rsidRDefault="00000000">
            <w:r>
              <w:rPr>
                <w:sz w:val="16"/>
              </w:rPr>
              <w:t>~$3.01B</w:t>
            </w:r>
          </w:p>
        </w:tc>
      </w:tr>
      <w:tr w:rsidR="00FE3DD9" w14:paraId="15A2A9CB" w14:textId="77777777">
        <w:tc>
          <w:tcPr>
            <w:tcW w:w="2045" w:type="dxa"/>
          </w:tcPr>
          <w:p w14:paraId="77079A02" w14:textId="77777777" w:rsidR="00FE3DD9" w:rsidRDefault="00000000">
            <w:r>
              <w:rPr>
                <w:sz w:val="16"/>
              </w:rPr>
              <w:t>Good</w:t>
            </w:r>
          </w:p>
        </w:tc>
        <w:tc>
          <w:tcPr>
            <w:tcW w:w="2045" w:type="dxa"/>
          </w:tcPr>
          <w:p w14:paraId="79AC3868" w14:textId="77777777" w:rsidR="00FE3DD9" w:rsidRDefault="00000000">
            <w:r>
              <w:rPr>
                <w:sz w:val="16"/>
              </w:rPr>
              <w:t>963,883</w:t>
            </w:r>
          </w:p>
        </w:tc>
        <w:tc>
          <w:tcPr>
            <w:tcW w:w="2045" w:type="dxa"/>
          </w:tcPr>
          <w:p w14:paraId="5EFCED62" w14:textId="77777777" w:rsidR="00FE3DD9" w:rsidRDefault="00000000">
            <w:r>
              <w:rPr>
                <w:sz w:val="16"/>
              </w:rPr>
              <w:t>192,495</w:t>
            </w:r>
          </w:p>
        </w:tc>
        <w:tc>
          <w:tcPr>
            <w:tcW w:w="2045" w:type="dxa"/>
          </w:tcPr>
          <w:p w14:paraId="282BAF54" w14:textId="77777777" w:rsidR="00FE3DD9" w:rsidRDefault="00000000">
            <w:r>
              <w:rPr>
                <w:sz w:val="16"/>
              </w:rPr>
              <w:t>19.97%</w:t>
            </w:r>
          </w:p>
        </w:tc>
        <w:tc>
          <w:tcPr>
            <w:tcW w:w="2045" w:type="dxa"/>
          </w:tcPr>
          <w:p w14:paraId="2EF2047B" w14:textId="77777777" w:rsidR="00FE3DD9" w:rsidRDefault="00000000">
            <w:r>
              <w:rPr>
                <w:sz w:val="16"/>
              </w:rPr>
              <w:t>~$14.18B</w:t>
            </w:r>
          </w:p>
        </w:tc>
      </w:tr>
      <w:tr w:rsidR="00FE3DD9" w14:paraId="093EAAB9" w14:textId="77777777">
        <w:tc>
          <w:tcPr>
            <w:tcW w:w="2045" w:type="dxa"/>
          </w:tcPr>
          <w:p w14:paraId="1C5892AF" w14:textId="77777777" w:rsidR="00FE3DD9" w:rsidRDefault="00000000">
            <w:r>
              <w:rPr>
                <w:sz w:val="16"/>
              </w:rPr>
              <w:t>Very Good</w:t>
            </w:r>
          </w:p>
        </w:tc>
        <w:tc>
          <w:tcPr>
            <w:tcW w:w="2045" w:type="dxa"/>
          </w:tcPr>
          <w:p w14:paraId="0D00176C" w14:textId="77777777" w:rsidR="00FE3DD9" w:rsidRDefault="00000000">
            <w:r>
              <w:rPr>
                <w:sz w:val="16"/>
              </w:rPr>
              <w:t>129,847</w:t>
            </w:r>
          </w:p>
        </w:tc>
        <w:tc>
          <w:tcPr>
            <w:tcW w:w="2045" w:type="dxa"/>
          </w:tcPr>
          <w:p w14:paraId="578F4786" w14:textId="77777777" w:rsidR="00FE3DD9" w:rsidRDefault="00000000">
            <w:r>
              <w:rPr>
                <w:sz w:val="16"/>
              </w:rPr>
              <w:t>13,031</w:t>
            </w:r>
          </w:p>
        </w:tc>
        <w:tc>
          <w:tcPr>
            <w:tcW w:w="2045" w:type="dxa"/>
          </w:tcPr>
          <w:p w14:paraId="2EB7CFD9" w14:textId="77777777" w:rsidR="00FE3DD9" w:rsidRDefault="00000000">
            <w:r>
              <w:rPr>
                <w:sz w:val="16"/>
              </w:rPr>
              <w:t>10.04%</w:t>
            </w:r>
          </w:p>
        </w:tc>
        <w:tc>
          <w:tcPr>
            <w:tcW w:w="2045" w:type="dxa"/>
          </w:tcPr>
          <w:p w14:paraId="5CAD8E73" w14:textId="77777777" w:rsidR="00FE3DD9" w:rsidRDefault="00000000">
            <w:r>
              <w:rPr>
                <w:sz w:val="16"/>
              </w:rPr>
              <w:t>~$1.99B</w:t>
            </w:r>
          </w:p>
        </w:tc>
      </w:tr>
      <w:tr w:rsidR="00FE3DD9" w14:paraId="4A7F28D2" w14:textId="77777777">
        <w:tc>
          <w:tcPr>
            <w:tcW w:w="2045" w:type="dxa"/>
          </w:tcPr>
          <w:p w14:paraId="44281F9F" w14:textId="77777777" w:rsidR="00FE3DD9" w:rsidRDefault="00000000">
            <w:r>
              <w:rPr>
                <w:sz w:val="16"/>
              </w:rPr>
              <w:t>Excellent</w:t>
            </w:r>
          </w:p>
        </w:tc>
        <w:tc>
          <w:tcPr>
            <w:tcW w:w="2045" w:type="dxa"/>
          </w:tcPr>
          <w:p w14:paraId="5251FB3D" w14:textId="77777777" w:rsidR="00FE3DD9" w:rsidRDefault="00000000">
            <w:r>
              <w:rPr>
                <w:sz w:val="16"/>
              </w:rPr>
              <w:t>15,445</w:t>
            </w:r>
          </w:p>
        </w:tc>
        <w:tc>
          <w:tcPr>
            <w:tcW w:w="2045" w:type="dxa"/>
          </w:tcPr>
          <w:p w14:paraId="2E204341" w14:textId="77777777" w:rsidR="00FE3DD9" w:rsidRDefault="00000000">
            <w:r>
              <w:rPr>
                <w:sz w:val="16"/>
              </w:rPr>
              <w:t>990</w:t>
            </w:r>
          </w:p>
        </w:tc>
        <w:tc>
          <w:tcPr>
            <w:tcW w:w="2045" w:type="dxa"/>
          </w:tcPr>
          <w:p w14:paraId="26C0E444" w14:textId="77777777" w:rsidR="00FE3DD9" w:rsidRDefault="00000000">
            <w:r>
              <w:rPr>
                <w:sz w:val="16"/>
              </w:rPr>
              <w:t>6.41%</w:t>
            </w:r>
          </w:p>
        </w:tc>
        <w:tc>
          <w:tcPr>
            <w:tcW w:w="2045" w:type="dxa"/>
          </w:tcPr>
          <w:p w14:paraId="5101BB66" w14:textId="77777777" w:rsidR="00FE3DD9" w:rsidRDefault="00000000">
            <w:r>
              <w:rPr>
                <w:sz w:val="16"/>
              </w:rPr>
              <w:t>~$238M</w:t>
            </w:r>
          </w:p>
        </w:tc>
      </w:tr>
    </w:tbl>
    <w:p w14:paraId="0B4DE84B" w14:textId="77777777" w:rsidR="00FE3DD9" w:rsidRDefault="00000000">
      <w:r>
        <w:t>Lower FICO is associated with higher observed default. Fair is 26.30% versus Excellent at 6.41%.</w:t>
      </w:r>
    </w:p>
    <w:p w14:paraId="46D53D38" w14:textId="77777777" w:rsidR="00FE3DD9" w:rsidRDefault="00000000">
      <w:pPr>
        <w:pStyle w:val="Heading1"/>
      </w:pPr>
      <w:r>
        <w:t>5. Phase 1 — DTI (Q6)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FE3DD9" w14:paraId="15023BC9" w14:textId="77777777">
        <w:tc>
          <w:tcPr>
            <w:tcW w:w="2045" w:type="dxa"/>
          </w:tcPr>
          <w:p w14:paraId="7D9A5B1E" w14:textId="77777777" w:rsidR="00FE3DD9" w:rsidRDefault="00000000">
            <w:r>
              <w:rPr>
                <w:b/>
                <w:sz w:val="16"/>
              </w:rPr>
              <w:t>DTI band</w:t>
            </w:r>
          </w:p>
        </w:tc>
        <w:tc>
          <w:tcPr>
            <w:tcW w:w="2045" w:type="dxa"/>
          </w:tcPr>
          <w:p w14:paraId="25A67C92" w14:textId="77777777" w:rsidR="00FE3DD9" w:rsidRDefault="00000000">
            <w:r>
              <w:rPr>
                <w:b/>
                <w:sz w:val="16"/>
              </w:rPr>
              <w:t>Loans</w:t>
            </w:r>
          </w:p>
        </w:tc>
        <w:tc>
          <w:tcPr>
            <w:tcW w:w="2045" w:type="dxa"/>
          </w:tcPr>
          <w:p w14:paraId="7F05AB73" w14:textId="77777777" w:rsidR="00FE3DD9" w:rsidRDefault="00000000">
            <w:r>
              <w:rPr>
                <w:b/>
                <w:sz w:val="16"/>
              </w:rPr>
              <w:t>Defaults</w:t>
            </w:r>
          </w:p>
        </w:tc>
        <w:tc>
          <w:tcPr>
            <w:tcW w:w="2045" w:type="dxa"/>
          </w:tcPr>
          <w:p w14:paraId="178F66BF" w14:textId="77777777" w:rsidR="00FE3DD9" w:rsidRDefault="00000000">
            <w:r>
              <w:rPr>
                <w:b/>
                <w:sz w:val="16"/>
              </w:rPr>
              <w:t>Default rate</w:t>
            </w:r>
          </w:p>
        </w:tc>
        <w:tc>
          <w:tcPr>
            <w:tcW w:w="2045" w:type="dxa"/>
          </w:tcPr>
          <w:p w14:paraId="73656C8C" w14:textId="77777777" w:rsidR="00FE3DD9" w:rsidRDefault="00000000">
            <w:r>
              <w:rPr>
                <w:b/>
                <w:sz w:val="16"/>
              </w:rPr>
              <w:t>Exposure</w:t>
            </w:r>
          </w:p>
        </w:tc>
      </w:tr>
      <w:tr w:rsidR="00FE3DD9" w14:paraId="2A45A23E" w14:textId="77777777">
        <w:tc>
          <w:tcPr>
            <w:tcW w:w="2045" w:type="dxa"/>
          </w:tcPr>
          <w:p w14:paraId="11BC4A7D" w14:textId="77777777" w:rsidR="00FE3DD9" w:rsidRDefault="00000000">
            <w:r>
              <w:rPr>
                <w:sz w:val="16"/>
              </w:rPr>
              <w:t>Very High</w:t>
            </w:r>
          </w:p>
        </w:tc>
        <w:tc>
          <w:tcPr>
            <w:tcW w:w="2045" w:type="dxa"/>
          </w:tcPr>
          <w:p w14:paraId="7F826749" w14:textId="77777777" w:rsidR="00FE3DD9" w:rsidRDefault="00000000">
            <w:r>
              <w:rPr>
                <w:sz w:val="16"/>
              </w:rPr>
              <w:t>6,808</w:t>
            </w:r>
          </w:p>
        </w:tc>
        <w:tc>
          <w:tcPr>
            <w:tcW w:w="2045" w:type="dxa"/>
          </w:tcPr>
          <w:p w14:paraId="48C15F78" w14:textId="77777777" w:rsidR="00FE3DD9" w:rsidRDefault="00000000">
            <w:r>
              <w:rPr>
                <w:sz w:val="16"/>
              </w:rPr>
              <w:t>2,088</w:t>
            </w:r>
          </w:p>
        </w:tc>
        <w:tc>
          <w:tcPr>
            <w:tcW w:w="2045" w:type="dxa"/>
          </w:tcPr>
          <w:p w14:paraId="3D78537D" w14:textId="77777777" w:rsidR="00FE3DD9" w:rsidRDefault="00000000">
            <w:r>
              <w:rPr>
                <w:sz w:val="16"/>
              </w:rPr>
              <w:t>30.67%</w:t>
            </w:r>
          </w:p>
        </w:tc>
        <w:tc>
          <w:tcPr>
            <w:tcW w:w="2045" w:type="dxa"/>
          </w:tcPr>
          <w:p w14:paraId="4C27B488" w14:textId="77777777" w:rsidR="00FE3DD9" w:rsidRDefault="00000000">
            <w:r>
              <w:rPr>
                <w:sz w:val="16"/>
              </w:rPr>
              <w:t>~$118M</w:t>
            </w:r>
          </w:p>
        </w:tc>
      </w:tr>
      <w:tr w:rsidR="00FE3DD9" w14:paraId="08FBCB94" w14:textId="77777777">
        <w:tc>
          <w:tcPr>
            <w:tcW w:w="2045" w:type="dxa"/>
          </w:tcPr>
          <w:p w14:paraId="4C6E0063" w14:textId="77777777" w:rsidR="00FE3DD9" w:rsidRDefault="00000000">
            <w:r>
              <w:rPr>
                <w:sz w:val="16"/>
              </w:rPr>
              <w:t>High</w:t>
            </w:r>
          </w:p>
        </w:tc>
        <w:tc>
          <w:tcPr>
            <w:tcW w:w="2045" w:type="dxa"/>
          </w:tcPr>
          <w:p w14:paraId="3311A3F7" w14:textId="77777777" w:rsidR="00FE3DD9" w:rsidRDefault="00000000">
            <w:r>
              <w:rPr>
                <w:sz w:val="16"/>
              </w:rPr>
              <w:t>122,297</w:t>
            </w:r>
          </w:p>
        </w:tc>
        <w:tc>
          <w:tcPr>
            <w:tcW w:w="2045" w:type="dxa"/>
          </w:tcPr>
          <w:p w14:paraId="46CC17F1" w14:textId="77777777" w:rsidR="00FE3DD9" w:rsidRDefault="00000000">
            <w:r>
              <w:rPr>
                <w:sz w:val="16"/>
              </w:rPr>
              <w:t>35,610</w:t>
            </w:r>
          </w:p>
        </w:tc>
        <w:tc>
          <w:tcPr>
            <w:tcW w:w="2045" w:type="dxa"/>
          </w:tcPr>
          <w:p w14:paraId="1EBF50E5" w14:textId="77777777" w:rsidR="00FE3DD9" w:rsidRDefault="00000000">
            <w:r>
              <w:rPr>
                <w:sz w:val="16"/>
              </w:rPr>
              <w:t>29.12%</w:t>
            </w:r>
          </w:p>
        </w:tc>
        <w:tc>
          <w:tcPr>
            <w:tcW w:w="2045" w:type="dxa"/>
          </w:tcPr>
          <w:p w14:paraId="2C8F1A97" w14:textId="77777777" w:rsidR="00FE3DD9" w:rsidRDefault="00000000">
            <w:r>
              <w:rPr>
                <w:sz w:val="16"/>
              </w:rPr>
              <w:t>~$1.73B</w:t>
            </w:r>
          </w:p>
        </w:tc>
      </w:tr>
      <w:tr w:rsidR="00FE3DD9" w14:paraId="0B64015D" w14:textId="77777777">
        <w:tc>
          <w:tcPr>
            <w:tcW w:w="2045" w:type="dxa"/>
          </w:tcPr>
          <w:p w14:paraId="3EBDB380" w14:textId="77777777" w:rsidR="00FE3DD9" w:rsidRDefault="00000000">
            <w:r>
              <w:rPr>
                <w:sz w:val="16"/>
              </w:rPr>
              <w:t>Moderate</w:t>
            </w:r>
          </w:p>
        </w:tc>
        <w:tc>
          <w:tcPr>
            <w:tcW w:w="2045" w:type="dxa"/>
          </w:tcPr>
          <w:p w14:paraId="0E9BFAF6" w14:textId="77777777" w:rsidR="00FE3DD9" w:rsidRDefault="00000000">
            <w:r>
              <w:rPr>
                <w:sz w:val="16"/>
              </w:rPr>
              <w:t>410,172</w:t>
            </w:r>
          </w:p>
        </w:tc>
        <w:tc>
          <w:tcPr>
            <w:tcW w:w="2045" w:type="dxa"/>
          </w:tcPr>
          <w:p w14:paraId="10F77175" w14:textId="77777777" w:rsidR="00FE3DD9" w:rsidRDefault="00000000">
            <w:r>
              <w:rPr>
                <w:sz w:val="16"/>
              </w:rPr>
              <w:t>94,646</w:t>
            </w:r>
          </w:p>
        </w:tc>
        <w:tc>
          <w:tcPr>
            <w:tcW w:w="2045" w:type="dxa"/>
          </w:tcPr>
          <w:p w14:paraId="7FC850EB" w14:textId="77777777" w:rsidR="00FE3DD9" w:rsidRDefault="00000000">
            <w:r>
              <w:rPr>
                <w:sz w:val="16"/>
              </w:rPr>
              <w:t>23.07%</w:t>
            </w:r>
          </w:p>
        </w:tc>
        <w:tc>
          <w:tcPr>
            <w:tcW w:w="2045" w:type="dxa"/>
          </w:tcPr>
          <w:p w14:paraId="42D54926" w14:textId="77777777" w:rsidR="00FE3DD9" w:rsidRDefault="00000000">
            <w:r>
              <w:rPr>
                <w:sz w:val="16"/>
              </w:rPr>
              <w:t>~$6.03B</w:t>
            </w:r>
          </w:p>
        </w:tc>
      </w:tr>
      <w:tr w:rsidR="00FE3DD9" w14:paraId="234E98DA" w14:textId="77777777">
        <w:tc>
          <w:tcPr>
            <w:tcW w:w="2045" w:type="dxa"/>
          </w:tcPr>
          <w:p w14:paraId="1694F600" w14:textId="77777777" w:rsidR="00FE3DD9" w:rsidRDefault="00000000">
            <w:r>
              <w:rPr>
                <w:sz w:val="16"/>
              </w:rPr>
              <w:t>Low</w:t>
            </w:r>
          </w:p>
        </w:tc>
        <w:tc>
          <w:tcPr>
            <w:tcW w:w="2045" w:type="dxa"/>
          </w:tcPr>
          <w:p w14:paraId="6BAE0DBA" w14:textId="77777777" w:rsidR="00FE3DD9" w:rsidRDefault="00000000">
            <w:r>
              <w:rPr>
                <w:sz w:val="16"/>
              </w:rPr>
              <w:t>563,230</w:t>
            </w:r>
          </w:p>
        </w:tc>
        <w:tc>
          <w:tcPr>
            <w:tcW w:w="2045" w:type="dxa"/>
          </w:tcPr>
          <w:p w14:paraId="0F518D76" w14:textId="77777777" w:rsidR="00FE3DD9" w:rsidRDefault="00000000">
            <w:r>
              <w:rPr>
                <w:sz w:val="16"/>
              </w:rPr>
              <w:t>100,517</w:t>
            </w:r>
          </w:p>
        </w:tc>
        <w:tc>
          <w:tcPr>
            <w:tcW w:w="2045" w:type="dxa"/>
          </w:tcPr>
          <w:p w14:paraId="46ACA921" w14:textId="77777777" w:rsidR="00FE3DD9" w:rsidRDefault="00000000">
            <w:r>
              <w:rPr>
                <w:sz w:val="16"/>
              </w:rPr>
              <w:t>17.85%</w:t>
            </w:r>
          </w:p>
        </w:tc>
        <w:tc>
          <w:tcPr>
            <w:tcW w:w="2045" w:type="dxa"/>
          </w:tcPr>
          <w:p w14:paraId="68E138D8" w14:textId="77777777" w:rsidR="00FE3DD9" w:rsidRDefault="00000000">
            <w:r>
              <w:rPr>
                <w:sz w:val="16"/>
              </w:rPr>
              <w:t>~$8.23B</w:t>
            </w:r>
          </w:p>
        </w:tc>
      </w:tr>
      <w:tr w:rsidR="00FE3DD9" w14:paraId="3007E192" w14:textId="77777777">
        <w:tc>
          <w:tcPr>
            <w:tcW w:w="2045" w:type="dxa"/>
          </w:tcPr>
          <w:p w14:paraId="194AA9A1" w14:textId="77777777" w:rsidR="00FE3DD9" w:rsidRDefault="00000000">
            <w:r>
              <w:rPr>
                <w:sz w:val="16"/>
              </w:rPr>
              <w:t>Very Low</w:t>
            </w:r>
          </w:p>
        </w:tc>
        <w:tc>
          <w:tcPr>
            <w:tcW w:w="2045" w:type="dxa"/>
          </w:tcPr>
          <w:p w14:paraId="605A556F" w14:textId="77777777" w:rsidR="00FE3DD9" w:rsidRDefault="00000000">
            <w:r>
              <w:rPr>
                <w:sz w:val="16"/>
              </w:rPr>
              <w:t>245,174</w:t>
            </w:r>
          </w:p>
        </w:tc>
        <w:tc>
          <w:tcPr>
            <w:tcW w:w="2045" w:type="dxa"/>
          </w:tcPr>
          <w:p w14:paraId="048C7C43" w14:textId="77777777" w:rsidR="00FE3DD9" w:rsidRDefault="00000000">
            <w:r>
              <w:rPr>
                <w:sz w:val="16"/>
              </w:rPr>
              <w:t>36,388</w:t>
            </w:r>
          </w:p>
        </w:tc>
        <w:tc>
          <w:tcPr>
            <w:tcW w:w="2045" w:type="dxa"/>
          </w:tcPr>
          <w:p w14:paraId="1C87D043" w14:textId="77777777" w:rsidR="00FE3DD9" w:rsidRDefault="00000000">
            <w:r>
              <w:rPr>
                <w:sz w:val="16"/>
              </w:rPr>
              <w:t>14.84%</w:t>
            </w:r>
          </w:p>
        </w:tc>
        <w:tc>
          <w:tcPr>
            <w:tcW w:w="2045" w:type="dxa"/>
          </w:tcPr>
          <w:p w14:paraId="214D5D7A" w14:textId="77777777" w:rsidR="00FE3DD9" w:rsidRDefault="00000000">
            <w:r>
              <w:rPr>
                <w:sz w:val="16"/>
              </w:rPr>
              <w:t>~$3.31B</w:t>
            </w:r>
          </w:p>
        </w:tc>
      </w:tr>
    </w:tbl>
    <w:p w14:paraId="3965661F" w14:textId="77777777" w:rsidR="00FE3DD9" w:rsidRDefault="00000000">
      <w:r>
        <w:t>Higher DTI is associated with higher observed default: 30.67% for Very High versus 14.84% for Very Low.</w:t>
      </w:r>
    </w:p>
    <w:p w14:paraId="020B8311" w14:textId="77777777" w:rsidR="00FE3DD9" w:rsidRDefault="00000000">
      <w:pPr>
        <w:pStyle w:val="Heading1"/>
      </w:pPr>
      <w:r>
        <w:t>6. Phase 1 — Loan Size (Q7)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FE3DD9" w14:paraId="4FC28956" w14:textId="77777777">
        <w:tc>
          <w:tcPr>
            <w:tcW w:w="2045" w:type="dxa"/>
          </w:tcPr>
          <w:p w14:paraId="0EAFC173" w14:textId="77777777" w:rsidR="00FE3DD9" w:rsidRDefault="00000000">
            <w:r>
              <w:rPr>
                <w:b/>
                <w:sz w:val="16"/>
              </w:rPr>
              <w:t>Loan size</w:t>
            </w:r>
          </w:p>
        </w:tc>
        <w:tc>
          <w:tcPr>
            <w:tcW w:w="2045" w:type="dxa"/>
          </w:tcPr>
          <w:p w14:paraId="079D1AF2" w14:textId="77777777" w:rsidR="00FE3DD9" w:rsidRDefault="00000000">
            <w:r>
              <w:rPr>
                <w:b/>
                <w:sz w:val="16"/>
              </w:rPr>
              <w:t>Loans</w:t>
            </w:r>
          </w:p>
        </w:tc>
        <w:tc>
          <w:tcPr>
            <w:tcW w:w="2045" w:type="dxa"/>
          </w:tcPr>
          <w:p w14:paraId="311F68F1" w14:textId="77777777" w:rsidR="00FE3DD9" w:rsidRDefault="00000000">
            <w:r>
              <w:rPr>
                <w:b/>
                <w:sz w:val="16"/>
              </w:rPr>
              <w:t>Defaults</w:t>
            </w:r>
          </w:p>
        </w:tc>
        <w:tc>
          <w:tcPr>
            <w:tcW w:w="2045" w:type="dxa"/>
          </w:tcPr>
          <w:p w14:paraId="1D09B3C7" w14:textId="77777777" w:rsidR="00FE3DD9" w:rsidRDefault="00000000">
            <w:r>
              <w:rPr>
                <w:b/>
                <w:sz w:val="16"/>
              </w:rPr>
              <w:t>Default rate</w:t>
            </w:r>
          </w:p>
        </w:tc>
        <w:tc>
          <w:tcPr>
            <w:tcW w:w="2045" w:type="dxa"/>
          </w:tcPr>
          <w:p w14:paraId="1842A50C" w14:textId="77777777" w:rsidR="00FE3DD9" w:rsidRDefault="00000000">
            <w:r>
              <w:rPr>
                <w:b/>
                <w:sz w:val="16"/>
              </w:rPr>
              <w:t>Exposure</w:t>
            </w:r>
          </w:p>
        </w:tc>
      </w:tr>
      <w:tr w:rsidR="00FE3DD9" w14:paraId="502D5FA7" w14:textId="77777777">
        <w:tc>
          <w:tcPr>
            <w:tcW w:w="2045" w:type="dxa"/>
          </w:tcPr>
          <w:p w14:paraId="751B891F" w14:textId="77777777" w:rsidR="00FE3DD9" w:rsidRDefault="00000000">
            <w:r>
              <w:rPr>
                <w:sz w:val="16"/>
              </w:rPr>
              <w:t>20K+</w:t>
            </w:r>
          </w:p>
        </w:tc>
        <w:tc>
          <w:tcPr>
            <w:tcW w:w="2045" w:type="dxa"/>
          </w:tcPr>
          <w:p w14:paraId="3C686525" w14:textId="77777777" w:rsidR="00FE3DD9" w:rsidRDefault="00000000">
            <w:r>
              <w:rPr>
                <w:sz w:val="16"/>
              </w:rPr>
              <w:t>362,332</w:t>
            </w:r>
          </w:p>
        </w:tc>
        <w:tc>
          <w:tcPr>
            <w:tcW w:w="2045" w:type="dxa"/>
          </w:tcPr>
          <w:p w14:paraId="0BFD1217" w14:textId="77777777" w:rsidR="00FE3DD9" w:rsidRDefault="00000000">
            <w:r>
              <w:rPr>
                <w:sz w:val="16"/>
              </w:rPr>
              <w:t>83,023</w:t>
            </w:r>
          </w:p>
        </w:tc>
        <w:tc>
          <w:tcPr>
            <w:tcW w:w="2045" w:type="dxa"/>
          </w:tcPr>
          <w:p w14:paraId="06ABA113" w14:textId="77777777" w:rsidR="00FE3DD9" w:rsidRDefault="00000000">
            <w:r>
              <w:rPr>
                <w:sz w:val="16"/>
              </w:rPr>
              <w:t>22.91%</w:t>
            </w:r>
          </w:p>
        </w:tc>
        <w:tc>
          <w:tcPr>
            <w:tcW w:w="2045" w:type="dxa"/>
          </w:tcPr>
          <w:p w14:paraId="014F0988" w14:textId="77777777" w:rsidR="00FE3DD9" w:rsidRDefault="00000000">
            <w:r>
              <w:rPr>
                <w:sz w:val="16"/>
              </w:rPr>
              <w:t>~$9.54B</w:t>
            </w:r>
          </w:p>
        </w:tc>
      </w:tr>
      <w:tr w:rsidR="00FE3DD9" w14:paraId="225D59E0" w14:textId="77777777">
        <w:tc>
          <w:tcPr>
            <w:tcW w:w="2045" w:type="dxa"/>
          </w:tcPr>
          <w:p w14:paraId="77BB5AD0" w14:textId="77777777" w:rsidR="00FE3DD9" w:rsidRDefault="00000000">
            <w:r>
              <w:rPr>
                <w:sz w:val="16"/>
              </w:rPr>
              <w:lastRenderedPageBreak/>
              <w:t>15K–20K</w:t>
            </w:r>
          </w:p>
        </w:tc>
        <w:tc>
          <w:tcPr>
            <w:tcW w:w="2045" w:type="dxa"/>
          </w:tcPr>
          <w:p w14:paraId="6997DE5D" w14:textId="77777777" w:rsidR="00FE3DD9" w:rsidRDefault="00000000">
            <w:r>
              <w:rPr>
                <w:sz w:val="16"/>
              </w:rPr>
              <w:t>214,042</w:t>
            </w:r>
          </w:p>
        </w:tc>
        <w:tc>
          <w:tcPr>
            <w:tcW w:w="2045" w:type="dxa"/>
          </w:tcPr>
          <w:p w14:paraId="023A78EB" w14:textId="77777777" w:rsidR="00FE3DD9" w:rsidRDefault="00000000">
            <w:r>
              <w:rPr>
                <w:sz w:val="16"/>
              </w:rPr>
              <w:t>47,368</w:t>
            </w:r>
          </w:p>
        </w:tc>
        <w:tc>
          <w:tcPr>
            <w:tcW w:w="2045" w:type="dxa"/>
          </w:tcPr>
          <w:p w14:paraId="183D8EC3" w14:textId="77777777" w:rsidR="00FE3DD9" w:rsidRDefault="00000000">
            <w:r>
              <w:rPr>
                <w:sz w:val="16"/>
              </w:rPr>
              <w:t>22.13%</w:t>
            </w:r>
          </w:p>
        </w:tc>
        <w:tc>
          <w:tcPr>
            <w:tcW w:w="2045" w:type="dxa"/>
          </w:tcPr>
          <w:p w14:paraId="0C9A9BF2" w14:textId="77777777" w:rsidR="00FE3DD9" w:rsidRDefault="00000000">
            <w:r>
              <w:rPr>
                <w:sz w:val="16"/>
              </w:rPr>
              <w:t>~$3.53B</w:t>
            </w:r>
          </w:p>
        </w:tc>
      </w:tr>
      <w:tr w:rsidR="00FE3DD9" w14:paraId="1673A060" w14:textId="77777777">
        <w:tc>
          <w:tcPr>
            <w:tcW w:w="2045" w:type="dxa"/>
          </w:tcPr>
          <w:p w14:paraId="724D9A5F" w14:textId="77777777" w:rsidR="00FE3DD9" w:rsidRDefault="00000000">
            <w:r>
              <w:rPr>
                <w:sz w:val="16"/>
              </w:rPr>
              <w:t>10K–15K</w:t>
            </w:r>
          </w:p>
        </w:tc>
        <w:tc>
          <w:tcPr>
            <w:tcW w:w="2045" w:type="dxa"/>
          </w:tcPr>
          <w:p w14:paraId="262830F7" w14:textId="77777777" w:rsidR="00FE3DD9" w:rsidRDefault="00000000">
            <w:r>
              <w:rPr>
                <w:sz w:val="16"/>
              </w:rPr>
              <w:t>313,750</w:t>
            </w:r>
          </w:p>
        </w:tc>
        <w:tc>
          <w:tcPr>
            <w:tcW w:w="2045" w:type="dxa"/>
          </w:tcPr>
          <w:p w14:paraId="6EEB3058" w14:textId="77777777" w:rsidR="00FE3DD9" w:rsidRDefault="00000000">
            <w:r>
              <w:rPr>
                <w:sz w:val="16"/>
              </w:rPr>
              <w:t>63,993</w:t>
            </w:r>
          </w:p>
        </w:tc>
        <w:tc>
          <w:tcPr>
            <w:tcW w:w="2045" w:type="dxa"/>
          </w:tcPr>
          <w:p w14:paraId="4FAA9E26" w14:textId="77777777" w:rsidR="00FE3DD9" w:rsidRDefault="00000000">
            <w:r>
              <w:rPr>
                <w:sz w:val="16"/>
              </w:rPr>
              <w:t>20.40%</w:t>
            </w:r>
          </w:p>
        </w:tc>
        <w:tc>
          <w:tcPr>
            <w:tcW w:w="2045" w:type="dxa"/>
          </w:tcPr>
          <w:p w14:paraId="5F81ED25" w14:textId="77777777" w:rsidR="00FE3DD9" w:rsidRDefault="00000000">
            <w:r>
              <w:rPr>
                <w:sz w:val="16"/>
              </w:rPr>
              <w:t>~$3.64B</w:t>
            </w:r>
          </w:p>
        </w:tc>
      </w:tr>
      <w:tr w:rsidR="00FE3DD9" w14:paraId="70FE638D" w14:textId="77777777">
        <w:tc>
          <w:tcPr>
            <w:tcW w:w="2045" w:type="dxa"/>
          </w:tcPr>
          <w:p w14:paraId="6CDC46FB" w14:textId="77777777" w:rsidR="00FE3DD9" w:rsidRDefault="00000000">
            <w:r>
              <w:rPr>
                <w:sz w:val="16"/>
              </w:rPr>
              <w:t>5K–10K</w:t>
            </w:r>
          </w:p>
        </w:tc>
        <w:tc>
          <w:tcPr>
            <w:tcW w:w="2045" w:type="dxa"/>
          </w:tcPr>
          <w:p w14:paraId="599C0FA8" w14:textId="77777777" w:rsidR="00FE3DD9" w:rsidRDefault="00000000">
            <w:r>
              <w:rPr>
                <w:sz w:val="16"/>
              </w:rPr>
              <w:t>323,710</w:t>
            </w:r>
          </w:p>
        </w:tc>
        <w:tc>
          <w:tcPr>
            <w:tcW w:w="2045" w:type="dxa"/>
          </w:tcPr>
          <w:p w14:paraId="53117F44" w14:textId="77777777" w:rsidR="00FE3DD9" w:rsidRDefault="00000000">
            <w:r>
              <w:rPr>
                <w:sz w:val="16"/>
              </w:rPr>
              <w:t>54,088</w:t>
            </w:r>
          </w:p>
        </w:tc>
        <w:tc>
          <w:tcPr>
            <w:tcW w:w="2045" w:type="dxa"/>
          </w:tcPr>
          <w:p w14:paraId="614C285F" w14:textId="77777777" w:rsidR="00FE3DD9" w:rsidRDefault="00000000">
            <w:r>
              <w:rPr>
                <w:sz w:val="16"/>
              </w:rPr>
              <w:t>16.71%</w:t>
            </w:r>
          </w:p>
        </w:tc>
        <w:tc>
          <w:tcPr>
            <w:tcW w:w="2045" w:type="dxa"/>
          </w:tcPr>
          <w:p w14:paraId="41B5A817" w14:textId="77777777" w:rsidR="00FE3DD9" w:rsidRDefault="00000000">
            <w:r>
              <w:rPr>
                <w:sz w:val="16"/>
              </w:rPr>
              <w:t>~$2.28B</w:t>
            </w:r>
          </w:p>
        </w:tc>
      </w:tr>
      <w:tr w:rsidR="00FE3DD9" w14:paraId="61D76BF1" w14:textId="77777777">
        <w:tc>
          <w:tcPr>
            <w:tcW w:w="2045" w:type="dxa"/>
          </w:tcPr>
          <w:p w14:paraId="6A3E1952" w14:textId="77777777" w:rsidR="00FE3DD9" w:rsidRDefault="00000000">
            <w:r>
              <w:rPr>
                <w:sz w:val="16"/>
              </w:rPr>
              <w:t>Under 5K</w:t>
            </w:r>
          </w:p>
        </w:tc>
        <w:tc>
          <w:tcPr>
            <w:tcW w:w="2045" w:type="dxa"/>
          </w:tcPr>
          <w:p w14:paraId="6B5E5DCA" w14:textId="77777777" w:rsidR="00FE3DD9" w:rsidRDefault="00000000">
            <w:r>
              <w:rPr>
                <w:sz w:val="16"/>
              </w:rPr>
              <w:t>133,847</w:t>
            </w:r>
          </w:p>
        </w:tc>
        <w:tc>
          <w:tcPr>
            <w:tcW w:w="2045" w:type="dxa"/>
          </w:tcPr>
          <w:p w14:paraId="1E410A04" w14:textId="77777777" w:rsidR="00FE3DD9" w:rsidRDefault="00000000">
            <w:r>
              <w:rPr>
                <w:sz w:val="16"/>
              </w:rPr>
              <w:t>20,777</w:t>
            </w:r>
          </w:p>
        </w:tc>
        <w:tc>
          <w:tcPr>
            <w:tcW w:w="2045" w:type="dxa"/>
          </w:tcPr>
          <w:p w14:paraId="402A0A34" w14:textId="77777777" w:rsidR="00FE3DD9" w:rsidRDefault="00000000">
            <w:r>
              <w:rPr>
                <w:sz w:val="16"/>
              </w:rPr>
              <w:t>15.52%</w:t>
            </w:r>
          </w:p>
        </w:tc>
        <w:tc>
          <w:tcPr>
            <w:tcW w:w="2045" w:type="dxa"/>
          </w:tcPr>
          <w:p w14:paraId="27D6430F" w14:textId="77777777" w:rsidR="00FE3DD9" w:rsidRDefault="00000000">
            <w:r>
              <w:rPr>
                <w:sz w:val="16"/>
              </w:rPr>
              <w:t>~$424M</w:t>
            </w:r>
          </w:p>
        </w:tc>
      </w:tr>
    </w:tbl>
    <w:p w14:paraId="2054E00F" w14:textId="77777777" w:rsidR="00FE3DD9" w:rsidRDefault="00000000">
      <w:r>
        <w:t>Larger loans show higher observed default. This is an association, not a causal claim.</w:t>
      </w:r>
    </w:p>
    <w:p w14:paraId="73245B50" w14:textId="77777777" w:rsidR="00FE3DD9" w:rsidRDefault="00000000">
      <w:pPr>
        <w:pStyle w:val="Heading1"/>
      </w:pPr>
      <w:r>
        <w:t>7. Phase 1 — Employment Length (Q8)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FE3DD9" w14:paraId="604EAC57" w14:textId="77777777">
        <w:tc>
          <w:tcPr>
            <w:tcW w:w="2556" w:type="dxa"/>
          </w:tcPr>
          <w:p w14:paraId="54D01149" w14:textId="77777777" w:rsidR="00FE3DD9" w:rsidRDefault="00000000">
            <w:r>
              <w:rPr>
                <w:b/>
                <w:sz w:val="16"/>
              </w:rPr>
              <w:t>Employment</w:t>
            </w:r>
          </w:p>
        </w:tc>
        <w:tc>
          <w:tcPr>
            <w:tcW w:w="2556" w:type="dxa"/>
          </w:tcPr>
          <w:p w14:paraId="4D33F5DC" w14:textId="77777777" w:rsidR="00FE3DD9" w:rsidRDefault="00000000">
            <w:r>
              <w:rPr>
                <w:b/>
                <w:sz w:val="16"/>
              </w:rPr>
              <w:t>Loans</w:t>
            </w:r>
          </w:p>
        </w:tc>
        <w:tc>
          <w:tcPr>
            <w:tcW w:w="2556" w:type="dxa"/>
          </w:tcPr>
          <w:p w14:paraId="5D6BD8AE" w14:textId="77777777" w:rsidR="00FE3DD9" w:rsidRDefault="00000000">
            <w:r>
              <w:rPr>
                <w:b/>
                <w:sz w:val="16"/>
              </w:rPr>
              <w:t>Defaults</w:t>
            </w:r>
          </w:p>
        </w:tc>
        <w:tc>
          <w:tcPr>
            <w:tcW w:w="2556" w:type="dxa"/>
          </w:tcPr>
          <w:p w14:paraId="0D646A4C" w14:textId="77777777" w:rsidR="00FE3DD9" w:rsidRDefault="00000000">
            <w:r>
              <w:rPr>
                <w:b/>
                <w:sz w:val="16"/>
              </w:rPr>
              <w:t>Default rate</w:t>
            </w:r>
          </w:p>
        </w:tc>
      </w:tr>
      <w:tr w:rsidR="00FE3DD9" w14:paraId="10290155" w14:textId="77777777">
        <w:tc>
          <w:tcPr>
            <w:tcW w:w="2556" w:type="dxa"/>
          </w:tcPr>
          <w:p w14:paraId="4536716D" w14:textId="77777777" w:rsidR="00FE3DD9" w:rsidRDefault="00000000">
            <w:r>
              <w:rPr>
                <w:sz w:val="16"/>
              </w:rPr>
              <w:t>N/A</w:t>
            </w:r>
          </w:p>
        </w:tc>
        <w:tc>
          <w:tcPr>
            <w:tcW w:w="2556" w:type="dxa"/>
          </w:tcPr>
          <w:p w14:paraId="54AA4B0C" w14:textId="77777777" w:rsidR="00FE3DD9" w:rsidRDefault="00000000">
            <w:r>
              <w:rPr>
                <w:sz w:val="16"/>
              </w:rPr>
              <w:t>78,188</w:t>
            </w:r>
          </w:p>
        </w:tc>
        <w:tc>
          <w:tcPr>
            <w:tcW w:w="2556" w:type="dxa"/>
          </w:tcPr>
          <w:p w14:paraId="240DED25" w14:textId="77777777" w:rsidR="00FE3DD9" w:rsidRDefault="00000000">
            <w:r>
              <w:rPr>
                <w:sz w:val="16"/>
              </w:rPr>
              <w:t>21,077</w:t>
            </w:r>
          </w:p>
        </w:tc>
        <w:tc>
          <w:tcPr>
            <w:tcW w:w="2556" w:type="dxa"/>
          </w:tcPr>
          <w:p w14:paraId="454F597E" w14:textId="77777777" w:rsidR="00FE3DD9" w:rsidRDefault="00000000">
            <w:r>
              <w:rPr>
                <w:sz w:val="16"/>
              </w:rPr>
              <w:t>26.96%</w:t>
            </w:r>
          </w:p>
        </w:tc>
      </w:tr>
      <w:tr w:rsidR="00FE3DD9" w14:paraId="71CC5170" w14:textId="77777777">
        <w:tc>
          <w:tcPr>
            <w:tcW w:w="2556" w:type="dxa"/>
          </w:tcPr>
          <w:p w14:paraId="1024C318" w14:textId="77777777" w:rsidR="00FE3DD9" w:rsidRDefault="00000000">
            <w:r>
              <w:rPr>
                <w:sz w:val="16"/>
              </w:rPr>
              <w:t>1 year</w:t>
            </w:r>
          </w:p>
        </w:tc>
        <w:tc>
          <w:tcPr>
            <w:tcW w:w="2556" w:type="dxa"/>
          </w:tcPr>
          <w:p w14:paraId="6D5D1F72" w14:textId="77777777" w:rsidR="00FE3DD9" w:rsidRDefault="00000000">
            <w:r>
              <w:rPr>
                <w:sz w:val="16"/>
              </w:rPr>
              <w:t>88,841</w:t>
            </w:r>
          </w:p>
        </w:tc>
        <w:tc>
          <w:tcPr>
            <w:tcW w:w="2556" w:type="dxa"/>
          </w:tcPr>
          <w:p w14:paraId="288C4D4E" w14:textId="77777777" w:rsidR="00FE3DD9" w:rsidRDefault="00000000">
            <w:r>
              <w:rPr>
                <w:sz w:val="16"/>
              </w:rPr>
              <w:t>18,289</w:t>
            </w:r>
          </w:p>
        </w:tc>
        <w:tc>
          <w:tcPr>
            <w:tcW w:w="2556" w:type="dxa"/>
          </w:tcPr>
          <w:p w14:paraId="297E6A9A" w14:textId="77777777" w:rsidR="00FE3DD9" w:rsidRDefault="00000000">
            <w:r>
              <w:rPr>
                <w:sz w:val="16"/>
              </w:rPr>
              <w:t>20.59%</w:t>
            </w:r>
          </w:p>
        </w:tc>
      </w:tr>
      <w:tr w:rsidR="00FE3DD9" w14:paraId="56D9852E" w14:textId="77777777">
        <w:tc>
          <w:tcPr>
            <w:tcW w:w="2556" w:type="dxa"/>
          </w:tcPr>
          <w:p w14:paraId="465D1811" w14:textId="77777777" w:rsidR="00FE3DD9" w:rsidRDefault="00000000">
            <w:r>
              <w:rPr>
                <w:sz w:val="16"/>
              </w:rPr>
              <w:t>&lt;1 year</w:t>
            </w:r>
          </w:p>
        </w:tc>
        <w:tc>
          <w:tcPr>
            <w:tcW w:w="2556" w:type="dxa"/>
          </w:tcPr>
          <w:p w14:paraId="7C71310B" w14:textId="77777777" w:rsidR="00FE3DD9" w:rsidRDefault="00000000">
            <w:r>
              <w:rPr>
                <w:sz w:val="16"/>
              </w:rPr>
              <w:t>108,517</w:t>
            </w:r>
          </w:p>
        </w:tc>
        <w:tc>
          <w:tcPr>
            <w:tcW w:w="2556" w:type="dxa"/>
          </w:tcPr>
          <w:p w14:paraId="1D737047" w14:textId="77777777" w:rsidR="00FE3DD9" w:rsidRDefault="00000000">
            <w:r>
              <w:rPr>
                <w:sz w:val="16"/>
              </w:rPr>
              <w:t>22,289</w:t>
            </w:r>
          </w:p>
        </w:tc>
        <w:tc>
          <w:tcPr>
            <w:tcW w:w="2556" w:type="dxa"/>
          </w:tcPr>
          <w:p w14:paraId="70A7223E" w14:textId="77777777" w:rsidR="00FE3DD9" w:rsidRDefault="00000000">
            <w:r>
              <w:rPr>
                <w:sz w:val="16"/>
              </w:rPr>
              <w:t>20.54%</w:t>
            </w:r>
          </w:p>
        </w:tc>
      </w:tr>
      <w:tr w:rsidR="00FE3DD9" w14:paraId="23E08842" w14:textId="77777777">
        <w:tc>
          <w:tcPr>
            <w:tcW w:w="2556" w:type="dxa"/>
          </w:tcPr>
          <w:p w14:paraId="71D71BD6" w14:textId="77777777" w:rsidR="00FE3DD9" w:rsidRDefault="00000000">
            <w:r>
              <w:rPr>
                <w:sz w:val="16"/>
              </w:rPr>
              <w:t>3 years</w:t>
            </w:r>
          </w:p>
        </w:tc>
        <w:tc>
          <w:tcPr>
            <w:tcW w:w="2556" w:type="dxa"/>
          </w:tcPr>
          <w:p w14:paraId="6453D0AF" w14:textId="77777777" w:rsidR="00FE3DD9" w:rsidRDefault="00000000">
            <w:r>
              <w:rPr>
                <w:sz w:val="16"/>
              </w:rPr>
              <w:t>107,862</w:t>
            </w:r>
          </w:p>
        </w:tc>
        <w:tc>
          <w:tcPr>
            <w:tcW w:w="2556" w:type="dxa"/>
          </w:tcPr>
          <w:p w14:paraId="7E79B1CC" w14:textId="77777777" w:rsidR="00FE3DD9" w:rsidRDefault="00000000">
            <w:r>
              <w:rPr>
                <w:sz w:val="16"/>
              </w:rPr>
              <w:t>21,558</w:t>
            </w:r>
          </w:p>
        </w:tc>
        <w:tc>
          <w:tcPr>
            <w:tcW w:w="2556" w:type="dxa"/>
          </w:tcPr>
          <w:p w14:paraId="1DA6D25A" w14:textId="77777777" w:rsidR="00FE3DD9" w:rsidRDefault="00000000">
            <w:r>
              <w:rPr>
                <w:sz w:val="16"/>
              </w:rPr>
              <w:t>19.99%</w:t>
            </w:r>
          </w:p>
        </w:tc>
      </w:tr>
      <w:tr w:rsidR="00FE3DD9" w14:paraId="3D2CEC0B" w14:textId="77777777">
        <w:tc>
          <w:tcPr>
            <w:tcW w:w="2556" w:type="dxa"/>
          </w:tcPr>
          <w:p w14:paraId="77D82357" w14:textId="77777777" w:rsidR="00FE3DD9" w:rsidRDefault="00000000">
            <w:r>
              <w:rPr>
                <w:sz w:val="16"/>
              </w:rPr>
              <w:t>8 years</w:t>
            </w:r>
          </w:p>
        </w:tc>
        <w:tc>
          <w:tcPr>
            <w:tcW w:w="2556" w:type="dxa"/>
          </w:tcPr>
          <w:p w14:paraId="39D0B8DE" w14:textId="77777777" w:rsidR="00FE3DD9" w:rsidRDefault="00000000">
            <w:r>
              <w:rPr>
                <w:sz w:val="16"/>
              </w:rPr>
              <w:t>60,808</w:t>
            </w:r>
          </w:p>
        </w:tc>
        <w:tc>
          <w:tcPr>
            <w:tcW w:w="2556" w:type="dxa"/>
          </w:tcPr>
          <w:p w14:paraId="1750E4A8" w14:textId="77777777" w:rsidR="00FE3DD9" w:rsidRDefault="00000000">
            <w:r>
              <w:rPr>
                <w:sz w:val="16"/>
              </w:rPr>
              <w:t>12,132</w:t>
            </w:r>
          </w:p>
        </w:tc>
        <w:tc>
          <w:tcPr>
            <w:tcW w:w="2556" w:type="dxa"/>
          </w:tcPr>
          <w:p w14:paraId="1560C9DD" w14:textId="77777777" w:rsidR="00FE3DD9" w:rsidRDefault="00000000">
            <w:r>
              <w:rPr>
                <w:sz w:val="16"/>
              </w:rPr>
              <w:t>19.95%</w:t>
            </w:r>
          </w:p>
        </w:tc>
      </w:tr>
      <w:tr w:rsidR="00FE3DD9" w14:paraId="28D89EDB" w14:textId="77777777">
        <w:tc>
          <w:tcPr>
            <w:tcW w:w="2556" w:type="dxa"/>
          </w:tcPr>
          <w:p w14:paraId="7F6823C8" w14:textId="77777777" w:rsidR="00FE3DD9" w:rsidRDefault="00000000">
            <w:r>
              <w:rPr>
                <w:sz w:val="16"/>
              </w:rPr>
              <w:t>9 years</w:t>
            </w:r>
          </w:p>
        </w:tc>
        <w:tc>
          <w:tcPr>
            <w:tcW w:w="2556" w:type="dxa"/>
          </w:tcPr>
          <w:p w14:paraId="59319BED" w14:textId="77777777" w:rsidR="00FE3DD9" w:rsidRDefault="00000000">
            <w:r>
              <w:rPr>
                <w:sz w:val="16"/>
              </w:rPr>
              <w:t>51,019</w:t>
            </w:r>
          </w:p>
        </w:tc>
        <w:tc>
          <w:tcPr>
            <w:tcW w:w="2556" w:type="dxa"/>
          </w:tcPr>
          <w:p w14:paraId="5F37BF11" w14:textId="77777777" w:rsidR="00FE3DD9" w:rsidRDefault="00000000">
            <w:r>
              <w:rPr>
                <w:sz w:val="16"/>
              </w:rPr>
              <w:t>10,158</w:t>
            </w:r>
          </w:p>
        </w:tc>
        <w:tc>
          <w:tcPr>
            <w:tcW w:w="2556" w:type="dxa"/>
          </w:tcPr>
          <w:p w14:paraId="78A9E58F" w14:textId="77777777" w:rsidR="00FE3DD9" w:rsidRDefault="00000000">
            <w:r>
              <w:rPr>
                <w:sz w:val="16"/>
              </w:rPr>
              <w:t>19.91%</w:t>
            </w:r>
          </w:p>
        </w:tc>
      </w:tr>
      <w:tr w:rsidR="00FE3DD9" w14:paraId="3B51BBDB" w14:textId="77777777">
        <w:tc>
          <w:tcPr>
            <w:tcW w:w="2556" w:type="dxa"/>
          </w:tcPr>
          <w:p w14:paraId="1952ED6F" w14:textId="77777777" w:rsidR="00FE3DD9" w:rsidRDefault="00000000">
            <w:r>
              <w:rPr>
                <w:sz w:val="16"/>
              </w:rPr>
              <w:t>2 years</w:t>
            </w:r>
          </w:p>
        </w:tc>
        <w:tc>
          <w:tcPr>
            <w:tcW w:w="2556" w:type="dxa"/>
          </w:tcPr>
          <w:p w14:paraId="1D6B85CE" w14:textId="77777777" w:rsidR="00FE3DD9" w:rsidRDefault="00000000">
            <w:r>
              <w:rPr>
                <w:sz w:val="16"/>
              </w:rPr>
              <w:t>122,091</w:t>
            </w:r>
          </w:p>
        </w:tc>
        <w:tc>
          <w:tcPr>
            <w:tcW w:w="2556" w:type="dxa"/>
          </w:tcPr>
          <w:p w14:paraId="40F8F871" w14:textId="77777777" w:rsidR="00FE3DD9" w:rsidRDefault="00000000">
            <w:r>
              <w:rPr>
                <w:sz w:val="16"/>
              </w:rPr>
              <w:t>24,197</w:t>
            </w:r>
          </w:p>
        </w:tc>
        <w:tc>
          <w:tcPr>
            <w:tcW w:w="2556" w:type="dxa"/>
          </w:tcPr>
          <w:p w14:paraId="2A5FE144" w14:textId="77777777" w:rsidR="00FE3DD9" w:rsidRDefault="00000000">
            <w:r>
              <w:rPr>
                <w:sz w:val="16"/>
              </w:rPr>
              <w:t>19.82%</w:t>
            </w:r>
          </w:p>
        </w:tc>
      </w:tr>
      <w:tr w:rsidR="00FE3DD9" w14:paraId="23C4FF49" w14:textId="77777777">
        <w:tc>
          <w:tcPr>
            <w:tcW w:w="2556" w:type="dxa"/>
          </w:tcPr>
          <w:p w14:paraId="49A08558" w14:textId="77777777" w:rsidR="00FE3DD9" w:rsidRDefault="00000000">
            <w:r>
              <w:rPr>
                <w:sz w:val="16"/>
              </w:rPr>
              <w:t>4 years</w:t>
            </w:r>
          </w:p>
        </w:tc>
        <w:tc>
          <w:tcPr>
            <w:tcW w:w="2556" w:type="dxa"/>
          </w:tcPr>
          <w:p w14:paraId="2E285112" w14:textId="77777777" w:rsidR="00FE3DD9" w:rsidRDefault="00000000">
            <w:r>
              <w:rPr>
                <w:sz w:val="16"/>
              </w:rPr>
              <w:t>80,761</w:t>
            </w:r>
          </w:p>
        </w:tc>
        <w:tc>
          <w:tcPr>
            <w:tcW w:w="2556" w:type="dxa"/>
          </w:tcPr>
          <w:p w14:paraId="5BBAD9AF" w14:textId="77777777" w:rsidR="00FE3DD9" w:rsidRDefault="00000000">
            <w:r>
              <w:rPr>
                <w:sz w:val="16"/>
              </w:rPr>
              <w:t>15,956</w:t>
            </w:r>
          </w:p>
        </w:tc>
        <w:tc>
          <w:tcPr>
            <w:tcW w:w="2556" w:type="dxa"/>
          </w:tcPr>
          <w:p w14:paraId="2A3DE69E" w14:textId="77777777" w:rsidR="00FE3DD9" w:rsidRDefault="00000000">
            <w:r>
              <w:rPr>
                <w:sz w:val="16"/>
              </w:rPr>
              <w:t>19.76%</w:t>
            </w:r>
          </w:p>
        </w:tc>
      </w:tr>
      <w:tr w:rsidR="00FE3DD9" w14:paraId="45D4D6E4" w14:textId="77777777">
        <w:tc>
          <w:tcPr>
            <w:tcW w:w="2556" w:type="dxa"/>
          </w:tcPr>
          <w:p w14:paraId="57825CB9" w14:textId="77777777" w:rsidR="00FE3DD9" w:rsidRDefault="00000000">
            <w:r>
              <w:rPr>
                <w:sz w:val="16"/>
              </w:rPr>
              <w:t>5 years</w:t>
            </w:r>
          </w:p>
        </w:tc>
        <w:tc>
          <w:tcPr>
            <w:tcW w:w="2556" w:type="dxa"/>
          </w:tcPr>
          <w:p w14:paraId="3F2C10CE" w14:textId="77777777" w:rsidR="00FE3DD9" w:rsidRDefault="00000000">
            <w:r>
              <w:rPr>
                <w:sz w:val="16"/>
              </w:rPr>
              <w:t>84,326</w:t>
            </w:r>
          </w:p>
        </w:tc>
        <w:tc>
          <w:tcPr>
            <w:tcW w:w="2556" w:type="dxa"/>
          </w:tcPr>
          <w:p w14:paraId="188D8262" w14:textId="77777777" w:rsidR="00FE3DD9" w:rsidRDefault="00000000">
            <w:r>
              <w:rPr>
                <w:sz w:val="16"/>
              </w:rPr>
              <w:t>16,545</w:t>
            </w:r>
          </w:p>
        </w:tc>
        <w:tc>
          <w:tcPr>
            <w:tcW w:w="2556" w:type="dxa"/>
          </w:tcPr>
          <w:p w14:paraId="07CFB163" w14:textId="77777777" w:rsidR="00FE3DD9" w:rsidRDefault="00000000">
            <w:r>
              <w:rPr>
                <w:sz w:val="16"/>
              </w:rPr>
              <w:t>19.62%</w:t>
            </w:r>
          </w:p>
        </w:tc>
      </w:tr>
      <w:tr w:rsidR="00FE3DD9" w14:paraId="7515090E" w14:textId="77777777">
        <w:tc>
          <w:tcPr>
            <w:tcW w:w="2556" w:type="dxa"/>
          </w:tcPr>
          <w:p w14:paraId="1144BDF3" w14:textId="77777777" w:rsidR="00FE3DD9" w:rsidRDefault="00000000">
            <w:r>
              <w:rPr>
                <w:sz w:val="16"/>
              </w:rPr>
              <w:t>7 years</w:t>
            </w:r>
          </w:p>
        </w:tc>
        <w:tc>
          <w:tcPr>
            <w:tcW w:w="2556" w:type="dxa"/>
          </w:tcPr>
          <w:p w14:paraId="1537D3F2" w14:textId="77777777" w:rsidR="00FE3DD9" w:rsidRDefault="00000000">
            <w:r>
              <w:rPr>
                <w:sz w:val="16"/>
              </w:rPr>
              <w:t>59,724</w:t>
            </w:r>
          </w:p>
        </w:tc>
        <w:tc>
          <w:tcPr>
            <w:tcW w:w="2556" w:type="dxa"/>
          </w:tcPr>
          <w:p w14:paraId="19CA9507" w14:textId="77777777" w:rsidR="00FE3DD9" w:rsidRDefault="00000000">
            <w:r>
              <w:rPr>
                <w:sz w:val="16"/>
              </w:rPr>
              <w:t>11,652</w:t>
            </w:r>
          </w:p>
        </w:tc>
        <w:tc>
          <w:tcPr>
            <w:tcW w:w="2556" w:type="dxa"/>
          </w:tcPr>
          <w:p w14:paraId="0BC3E42B" w14:textId="77777777" w:rsidR="00FE3DD9" w:rsidRDefault="00000000">
            <w:r>
              <w:rPr>
                <w:sz w:val="16"/>
              </w:rPr>
              <w:t>19.51%</w:t>
            </w:r>
          </w:p>
        </w:tc>
      </w:tr>
      <w:tr w:rsidR="00FE3DD9" w14:paraId="1114E86D" w14:textId="77777777">
        <w:tc>
          <w:tcPr>
            <w:tcW w:w="2556" w:type="dxa"/>
          </w:tcPr>
          <w:p w14:paraId="43094A35" w14:textId="77777777" w:rsidR="00FE3DD9" w:rsidRDefault="00000000">
            <w:r>
              <w:rPr>
                <w:sz w:val="16"/>
              </w:rPr>
              <w:t>6 years</w:t>
            </w:r>
          </w:p>
        </w:tc>
        <w:tc>
          <w:tcPr>
            <w:tcW w:w="2556" w:type="dxa"/>
          </w:tcPr>
          <w:p w14:paraId="5670B14A" w14:textId="77777777" w:rsidR="00FE3DD9" w:rsidRDefault="00000000">
            <w:r>
              <w:rPr>
                <w:sz w:val="16"/>
              </w:rPr>
              <w:t>62,877</w:t>
            </w:r>
          </w:p>
        </w:tc>
        <w:tc>
          <w:tcPr>
            <w:tcW w:w="2556" w:type="dxa"/>
          </w:tcPr>
          <w:p w14:paraId="3C4E3C26" w14:textId="77777777" w:rsidR="00FE3DD9" w:rsidRDefault="00000000">
            <w:r>
              <w:rPr>
                <w:sz w:val="16"/>
              </w:rPr>
              <w:t>12,183</w:t>
            </w:r>
          </w:p>
        </w:tc>
        <w:tc>
          <w:tcPr>
            <w:tcW w:w="2556" w:type="dxa"/>
          </w:tcPr>
          <w:p w14:paraId="20665699" w14:textId="77777777" w:rsidR="00FE3DD9" w:rsidRDefault="00000000">
            <w:r>
              <w:rPr>
                <w:sz w:val="16"/>
              </w:rPr>
              <w:t>19.38%</w:t>
            </w:r>
          </w:p>
        </w:tc>
      </w:tr>
      <w:tr w:rsidR="00FE3DD9" w14:paraId="469E2532" w14:textId="77777777">
        <w:tc>
          <w:tcPr>
            <w:tcW w:w="2556" w:type="dxa"/>
          </w:tcPr>
          <w:p w14:paraId="6A2563F4" w14:textId="77777777" w:rsidR="00FE3DD9" w:rsidRDefault="00000000">
            <w:r>
              <w:rPr>
                <w:sz w:val="16"/>
              </w:rPr>
              <w:t>10+ years</w:t>
            </w:r>
          </w:p>
        </w:tc>
        <w:tc>
          <w:tcPr>
            <w:tcW w:w="2556" w:type="dxa"/>
          </w:tcPr>
          <w:p w14:paraId="377876FC" w14:textId="77777777" w:rsidR="00FE3DD9" w:rsidRDefault="00000000">
            <w:r>
              <w:rPr>
                <w:sz w:val="16"/>
              </w:rPr>
              <w:t>442,667</w:t>
            </w:r>
          </w:p>
        </w:tc>
        <w:tc>
          <w:tcPr>
            <w:tcW w:w="2556" w:type="dxa"/>
          </w:tcPr>
          <w:p w14:paraId="2379783E" w14:textId="77777777" w:rsidR="00FE3DD9" w:rsidRDefault="00000000">
            <w:r>
              <w:rPr>
                <w:sz w:val="16"/>
              </w:rPr>
              <w:t>83,213</w:t>
            </w:r>
          </w:p>
        </w:tc>
        <w:tc>
          <w:tcPr>
            <w:tcW w:w="2556" w:type="dxa"/>
          </w:tcPr>
          <w:p w14:paraId="06069C12" w14:textId="77777777" w:rsidR="00FE3DD9" w:rsidRDefault="00000000">
            <w:r>
              <w:rPr>
                <w:sz w:val="16"/>
              </w:rPr>
              <w:t>18.80%</w:t>
            </w:r>
          </w:p>
        </w:tc>
      </w:tr>
    </w:tbl>
    <w:p w14:paraId="3C05D405" w14:textId="77777777" w:rsidR="00FE3DD9" w:rsidRDefault="00000000">
      <w:r>
        <w:t>Employment length is much weaker than FICO or DTI; actual employment groups cluster around 19–20%. N/A is missing information, not a real employment category.</w:t>
      </w:r>
    </w:p>
    <w:p w14:paraId="46A38A06" w14:textId="77777777" w:rsidR="00FE3DD9" w:rsidRDefault="00000000">
      <w:pPr>
        <w:pStyle w:val="Heading1"/>
      </w:pPr>
      <w:r>
        <w:t>8. Phase 1 — Home Ownership (Q9)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FE3DD9" w14:paraId="52F4250E" w14:textId="77777777">
        <w:tc>
          <w:tcPr>
            <w:tcW w:w="2045" w:type="dxa"/>
          </w:tcPr>
          <w:p w14:paraId="0AF2E997" w14:textId="77777777" w:rsidR="00FE3DD9" w:rsidRDefault="00000000">
            <w:r>
              <w:rPr>
                <w:b/>
                <w:sz w:val="16"/>
              </w:rPr>
              <w:t>Home ownership</w:t>
            </w:r>
          </w:p>
        </w:tc>
        <w:tc>
          <w:tcPr>
            <w:tcW w:w="2045" w:type="dxa"/>
          </w:tcPr>
          <w:p w14:paraId="23F7FE6E" w14:textId="77777777" w:rsidR="00FE3DD9" w:rsidRDefault="00000000">
            <w:r>
              <w:rPr>
                <w:b/>
                <w:sz w:val="16"/>
              </w:rPr>
              <w:t>Loans</w:t>
            </w:r>
          </w:p>
        </w:tc>
        <w:tc>
          <w:tcPr>
            <w:tcW w:w="2045" w:type="dxa"/>
          </w:tcPr>
          <w:p w14:paraId="7BE87AC1" w14:textId="77777777" w:rsidR="00FE3DD9" w:rsidRDefault="00000000">
            <w:r>
              <w:rPr>
                <w:b/>
                <w:sz w:val="16"/>
              </w:rPr>
              <w:t>Defaults</w:t>
            </w:r>
          </w:p>
        </w:tc>
        <w:tc>
          <w:tcPr>
            <w:tcW w:w="2045" w:type="dxa"/>
          </w:tcPr>
          <w:p w14:paraId="20BA322E" w14:textId="77777777" w:rsidR="00FE3DD9" w:rsidRDefault="00000000">
            <w:r>
              <w:rPr>
                <w:b/>
                <w:sz w:val="16"/>
              </w:rPr>
              <w:t>Default rate</w:t>
            </w:r>
          </w:p>
        </w:tc>
        <w:tc>
          <w:tcPr>
            <w:tcW w:w="2045" w:type="dxa"/>
          </w:tcPr>
          <w:p w14:paraId="2223D020" w14:textId="77777777" w:rsidR="00FE3DD9" w:rsidRDefault="00000000">
            <w:r>
              <w:rPr>
                <w:b/>
                <w:sz w:val="16"/>
              </w:rPr>
              <w:t>Exposure</w:t>
            </w:r>
          </w:p>
        </w:tc>
      </w:tr>
      <w:tr w:rsidR="00FE3DD9" w14:paraId="07C82F74" w14:textId="77777777">
        <w:tc>
          <w:tcPr>
            <w:tcW w:w="2045" w:type="dxa"/>
          </w:tcPr>
          <w:p w14:paraId="7B3E6439" w14:textId="77777777" w:rsidR="00FE3DD9" w:rsidRDefault="00000000">
            <w:r>
              <w:rPr>
                <w:sz w:val="16"/>
              </w:rPr>
              <w:t>RENT</w:t>
            </w:r>
          </w:p>
        </w:tc>
        <w:tc>
          <w:tcPr>
            <w:tcW w:w="2045" w:type="dxa"/>
          </w:tcPr>
          <w:p w14:paraId="2397CC41" w14:textId="77777777" w:rsidR="00FE3DD9" w:rsidRDefault="00000000">
            <w:r>
              <w:rPr>
                <w:sz w:val="16"/>
              </w:rPr>
              <w:t>535,585</w:t>
            </w:r>
          </w:p>
        </w:tc>
        <w:tc>
          <w:tcPr>
            <w:tcW w:w="2045" w:type="dxa"/>
          </w:tcPr>
          <w:p w14:paraId="1183A2AC" w14:textId="77777777" w:rsidR="00FE3DD9" w:rsidRDefault="00000000">
            <w:r>
              <w:rPr>
                <w:sz w:val="16"/>
              </w:rPr>
              <w:t>124,408</w:t>
            </w:r>
          </w:p>
        </w:tc>
        <w:tc>
          <w:tcPr>
            <w:tcW w:w="2045" w:type="dxa"/>
          </w:tcPr>
          <w:p w14:paraId="020457C9" w14:textId="77777777" w:rsidR="00FE3DD9" w:rsidRDefault="00000000">
            <w:r>
              <w:rPr>
                <w:sz w:val="16"/>
              </w:rPr>
              <w:t>23.23%</w:t>
            </w:r>
          </w:p>
        </w:tc>
        <w:tc>
          <w:tcPr>
            <w:tcW w:w="2045" w:type="dxa"/>
          </w:tcPr>
          <w:p w14:paraId="7BA86F71" w14:textId="77777777" w:rsidR="00FE3DD9" w:rsidRDefault="00000000">
            <w:r>
              <w:rPr>
                <w:sz w:val="16"/>
              </w:rPr>
              <w:t>~$6.76B</w:t>
            </w:r>
          </w:p>
        </w:tc>
      </w:tr>
      <w:tr w:rsidR="00FE3DD9" w14:paraId="49AB6902" w14:textId="77777777">
        <w:tc>
          <w:tcPr>
            <w:tcW w:w="2045" w:type="dxa"/>
          </w:tcPr>
          <w:p w14:paraId="25D120D3" w14:textId="77777777" w:rsidR="00FE3DD9" w:rsidRDefault="00000000">
            <w:r>
              <w:rPr>
                <w:sz w:val="16"/>
              </w:rPr>
              <w:t>OWN</w:t>
            </w:r>
          </w:p>
        </w:tc>
        <w:tc>
          <w:tcPr>
            <w:tcW w:w="2045" w:type="dxa"/>
          </w:tcPr>
          <w:p w14:paraId="62E51485" w14:textId="77777777" w:rsidR="00FE3DD9" w:rsidRDefault="00000000">
            <w:r>
              <w:rPr>
                <w:sz w:val="16"/>
              </w:rPr>
              <w:t>144,985</w:t>
            </w:r>
          </w:p>
        </w:tc>
        <w:tc>
          <w:tcPr>
            <w:tcW w:w="2045" w:type="dxa"/>
          </w:tcPr>
          <w:p w14:paraId="0951124E" w14:textId="77777777" w:rsidR="00FE3DD9" w:rsidRDefault="00000000">
            <w:r>
              <w:rPr>
                <w:sz w:val="16"/>
              </w:rPr>
              <w:t>29,904</w:t>
            </w:r>
          </w:p>
        </w:tc>
        <w:tc>
          <w:tcPr>
            <w:tcW w:w="2045" w:type="dxa"/>
          </w:tcPr>
          <w:p w14:paraId="0637E19A" w14:textId="77777777" w:rsidR="00FE3DD9" w:rsidRDefault="00000000">
            <w:r>
              <w:rPr>
                <w:sz w:val="16"/>
              </w:rPr>
              <w:t>20.63%</w:t>
            </w:r>
          </w:p>
        </w:tc>
        <w:tc>
          <w:tcPr>
            <w:tcW w:w="2045" w:type="dxa"/>
          </w:tcPr>
          <w:p w14:paraId="28D68B51" w14:textId="77777777" w:rsidR="00FE3DD9" w:rsidRDefault="00000000">
            <w:r>
              <w:rPr>
                <w:sz w:val="16"/>
              </w:rPr>
              <w:t>~$2.01B</w:t>
            </w:r>
          </w:p>
        </w:tc>
      </w:tr>
      <w:tr w:rsidR="00FE3DD9" w14:paraId="62088330" w14:textId="77777777">
        <w:tc>
          <w:tcPr>
            <w:tcW w:w="2045" w:type="dxa"/>
          </w:tcPr>
          <w:p w14:paraId="4FE84F9C" w14:textId="77777777" w:rsidR="00FE3DD9" w:rsidRDefault="00000000">
            <w:r>
              <w:rPr>
                <w:sz w:val="16"/>
              </w:rPr>
              <w:t>OTHER</w:t>
            </w:r>
          </w:p>
        </w:tc>
        <w:tc>
          <w:tcPr>
            <w:tcW w:w="2045" w:type="dxa"/>
          </w:tcPr>
          <w:p w14:paraId="1E43045E" w14:textId="77777777" w:rsidR="00FE3DD9" w:rsidRDefault="00000000">
            <w:r>
              <w:rPr>
                <w:sz w:val="16"/>
              </w:rPr>
              <w:t>517</w:t>
            </w:r>
          </w:p>
        </w:tc>
        <w:tc>
          <w:tcPr>
            <w:tcW w:w="2045" w:type="dxa"/>
          </w:tcPr>
          <w:p w14:paraId="0C0B44D2" w14:textId="77777777" w:rsidR="00FE3DD9" w:rsidRDefault="00000000">
            <w:r>
              <w:rPr>
                <w:sz w:val="16"/>
              </w:rPr>
              <w:t>102</w:t>
            </w:r>
          </w:p>
        </w:tc>
        <w:tc>
          <w:tcPr>
            <w:tcW w:w="2045" w:type="dxa"/>
          </w:tcPr>
          <w:p w14:paraId="275BE862" w14:textId="77777777" w:rsidR="00FE3DD9" w:rsidRDefault="00000000">
            <w:r>
              <w:rPr>
                <w:sz w:val="16"/>
              </w:rPr>
              <w:t>19.73%</w:t>
            </w:r>
          </w:p>
        </w:tc>
        <w:tc>
          <w:tcPr>
            <w:tcW w:w="2045" w:type="dxa"/>
          </w:tcPr>
          <w:p w14:paraId="0BEEC502" w14:textId="77777777" w:rsidR="00FE3DD9" w:rsidRDefault="00000000">
            <w:r>
              <w:rPr>
                <w:sz w:val="16"/>
              </w:rPr>
              <w:t>~$6.6M</w:t>
            </w:r>
          </w:p>
        </w:tc>
      </w:tr>
      <w:tr w:rsidR="00FE3DD9" w14:paraId="215E23BD" w14:textId="77777777">
        <w:tc>
          <w:tcPr>
            <w:tcW w:w="2045" w:type="dxa"/>
          </w:tcPr>
          <w:p w14:paraId="7B9DC1BE" w14:textId="77777777" w:rsidR="00FE3DD9" w:rsidRDefault="00000000">
            <w:r>
              <w:rPr>
                <w:sz w:val="16"/>
              </w:rPr>
              <w:t>MORTGAGE</w:t>
            </w:r>
          </w:p>
        </w:tc>
        <w:tc>
          <w:tcPr>
            <w:tcW w:w="2045" w:type="dxa"/>
          </w:tcPr>
          <w:p w14:paraId="6E1E9925" w14:textId="77777777" w:rsidR="00FE3DD9" w:rsidRDefault="00000000">
            <w:r>
              <w:rPr>
                <w:sz w:val="16"/>
              </w:rPr>
              <w:t>666,594</w:t>
            </w:r>
          </w:p>
        </w:tc>
        <w:tc>
          <w:tcPr>
            <w:tcW w:w="2045" w:type="dxa"/>
          </w:tcPr>
          <w:p w14:paraId="26E61BDA" w14:textId="77777777" w:rsidR="00FE3DD9" w:rsidRDefault="00000000">
            <w:r>
              <w:rPr>
                <w:sz w:val="16"/>
              </w:rPr>
              <w:t>114,835</w:t>
            </w:r>
          </w:p>
        </w:tc>
        <w:tc>
          <w:tcPr>
            <w:tcW w:w="2045" w:type="dxa"/>
          </w:tcPr>
          <w:p w14:paraId="64C733F7" w14:textId="77777777" w:rsidR="00FE3DD9" w:rsidRDefault="00000000">
            <w:r>
              <w:rPr>
                <w:sz w:val="16"/>
              </w:rPr>
              <w:t>17.23%</w:t>
            </w:r>
          </w:p>
        </w:tc>
        <w:tc>
          <w:tcPr>
            <w:tcW w:w="2045" w:type="dxa"/>
          </w:tcPr>
          <w:p w14:paraId="4921664B" w14:textId="77777777" w:rsidR="00FE3DD9" w:rsidRDefault="00000000">
            <w:r>
              <w:rPr>
                <w:sz w:val="16"/>
              </w:rPr>
              <w:t>~$10.64B</w:t>
            </w:r>
          </w:p>
        </w:tc>
      </w:tr>
    </w:tbl>
    <w:p w14:paraId="338DD0FE" w14:textId="77777777" w:rsidR="00FE3DD9" w:rsidRDefault="00000000">
      <w:r>
        <w:t>Rent has the highest observed default rate. Mortgage has the lowest, but the largest exposure.</w:t>
      </w:r>
    </w:p>
    <w:p w14:paraId="6297771D" w14:textId="77777777" w:rsidR="00FE3DD9" w:rsidRDefault="00000000">
      <w:pPr>
        <w:pStyle w:val="Heading1"/>
      </w:pPr>
      <w:r>
        <w:t>9. Phase 1 — State / Geography (Q10)</w:t>
      </w:r>
    </w:p>
    <w:p w14:paraId="67C18161" w14:textId="77777777" w:rsidR="00FE3DD9" w:rsidRDefault="00000000">
      <w:r>
        <w:t>The full query returned 51 state/territory rows. Key rows: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FE3DD9" w14:paraId="28191FF0" w14:textId="77777777">
        <w:tc>
          <w:tcPr>
            <w:tcW w:w="2045" w:type="dxa"/>
          </w:tcPr>
          <w:p w14:paraId="058D4B05" w14:textId="77777777" w:rsidR="00FE3DD9" w:rsidRDefault="00000000">
            <w:r>
              <w:rPr>
                <w:b/>
                <w:sz w:val="16"/>
              </w:rPr>
              <w:t>State</w:t>
            </w:r>
          </w:p>
        </w:tc>
        <w:tc>
          <w:tcPr>
            <w:tcW w:w="2045" w:type="dxa"/>
          </w:tcPr>
          <w:p w14:paraId="1883BE0F" w14:textId="77777777" w:rsidR="00FE3DD9" w:rsidRDefault="00000000">
            <w:r>
              <w:rPr>
                <w:b/>
                <w:sz w:val="16"/>
              </w:rPr>
              <w:t>Loans</w:t>
            </w:r>
          </w:p>
        </w:tc>
        <w:tc>
          <w:tcPr>
            <w:tcW w:w="2045" w:type="dxa"/>
          </w:tcPr>
          <w:p w14:paraId="111F049E" w14:textId="77777777" w:rsidR="00FE3DD9" w:rsidRDefault="00000000">
            <w:r>
              <w:rPr>
                <w:b/>
                <w:sz w:val="16"/>
              </w:rPr>
              <w:t>Defaults</w:t>
            </w:r>
          </w:p>
        </w:tc>
        <w:tc>
          <w:tcPr>
            <w:tcW w:w="2045" w:type="dxa"/>
          </w:tcPr>
          <w:p w14:paraId="6E00D998" w14:textId="77777777" w:rsidR="00FE3DD9" w:rsidRDefault="00000000">
            <w:r>
              <w:rPr>
                <w:b/>
                <w:sz w:val="16"/>
              </w:rPr>
              <w:t>Default rate</w:t>
            </w:r>
          </w:p>
        </w:tc>
        <w:tc>
          <w:tcPr>
            <w:tcW w:w="2045" w:type="dxa"/>
          </w:tcPr>
          <w:p w14:paraId="31A87EE7" w14:textId="77777777" w:rsidR="00FE3DD9" w:rsidRDefault="00000000">
            <w:r>
              <w:rPr>
                <w:b/>
                <w:sz w:val="16"/>
              </w:rPr>
              <w:t>Exposure</w:t>
            </w:r>
          </w:p>
        </w:tc>
      </w:tr>
      <w:tr w:rsidR="00FE3DD9" w14:paraId="6BFEF2B7" w14:textId="77777777">
        <w:tc>
          <w:tcPr>
            <w:tcW w:w="2045" w:type="dxa"/>
          </w:tcPr>
          <w:p w14:paraId="66EB009E" w14:textId="77777777" w:rsidR="00FE3DD9" w:rsidRDefault="00000000">
            <w:r>
              <w:rPr>
                <w:sz w:val="16"/>
              </w:rPr>
              <w:t>MS</w:t>
            </w:r>
          </w:p>
        </w:tc>
        <w:tc>
          <w:tcPr>
            <w:tcW w:w="2045" w:type="dxa"/>
          </w:tcPr>
          <w:p w14:paraId="6083A3B5" w14:textId="77777777" w:rsidR="00FE3DD9" w:rsidRDefault="00000000">
            <w:r>
              <w:rPr>
                <w:sz w:val="16"/>
              </w:rPr>
              <w:t>6,593</w:t>
            </w:r>
          </w:p>
        </w:tc>
        <w:tc>
          <w:tcPr>
            <w:tcW w:w="2045" w:type="dxa"/>
          </w:tcPr>
          <w:p w14:paraId="352C4FB0" w14:textId="77777777" w:rsidR="00FE3DD9" w:rsidRDefault="00000000">
            <w:r>
              <w:rPr>
                <w:sz w:val="16"/>
              </w:rPr>
              <w:t>1,722</w:t>
            </w:r>
          </w:p>
        </w:tc>
        <w:tc>
          <w:tcPr>
            <w:tcW w:w="2045" w:type="dxa"/>
          </w:tcPr>
          <w:p w14:paraId="7FF9F337" w14:textId="77777777" w:rsidR="00FE3DD9" w:rsidRDefault="00000000">
            <w:r>
              <w:rPr>
                <w:sz w:val="16"/>
              </w:rPr>
              <w:t>26.12%</w:t>
            </w:r>
          </w:p>
        </w:tc>
        <w:tc>
          <w:tcPr>
            <w:tcW w:w="2045" w:type="dxa"/>
          </w:tcPr>
          <w:p w14:paraId="32F494D8" w14:textId="77777777" w:rsidR="00FE3DD9" w:rsidRDefault="00000000">
            <w:r>
              <w:rPr>
                <w:sz w:val="16"/>
              </w:rPr>
              <w:t>$92.17M</w:t>
            </w:r>
          </w:p>
        </w:tc>
      </w:tr>
      <w:tr w:rsidR="00FE3DD9" w14:paraId="70A676ED" w14:textId="77777777">
        <w:tc>
          <w:tcPr>
            <w:tcW w:w="2045" w:type="dxa"/>
          </w:tcPr>
          <w:p w14:paraId="2EB244ED" w14:textId="77777777" w:rsidR="00FE3DD9" w:rsidRDefault="00000000">
            <w:r>
              <w:rPr>
                <w:sz w:val="16"/>
              </w:rPr>
              <w:t>NE</w:t>
            </w:r>
          </w:p>
        </w:tc>
        <w:tc>
          <w:tcPr>
            <w:tcW w:w="2045" w:type="dxa"/>
          </w:tcPr>
          <w:p w14:paraId="080B080D" w14:textId="77777777" w:rsidR="00FE3DD9" w:rsidRDefault="00000000">
            <w:r>
              <w:rPr>
                <w:sz w:val="16"/>
              </w:rPr>
              <w:t>3,591</w:t>
            </w:r>
          </w:p>
        </w:tc>
        <w:tc>
          <w:tcPr>
            <w:tcW w:w="2045" w:type="dxa"/>
          </w:tcPr>
          <w:p w14:paraId="2A4086EF" w14:textId="77777777" w:rsidR="00FE3DD9" w:rsidRDefault="00000000">
            <w:r>
              <w:rPr>
                <w:sz w:val="16"/>
              </w:rPr>
              <w:t>905</w:t>
            </w:r>
          </w:p>
        </w:tc>
        <w:tc>
          <w:tcPr>
            <w:tcW w:w="2045" w:type="dxa"/>
          </w:tcPr>
          <w:p w14:paraId="088538BF" w14:textId="77777777" w:rsidR="00FE3DD9" w:rsidRDefault="00000000">
            <w:r>
              <w:rPr>
                <w:sz w:val="16"/>
              </w:rPr>
              <w:t>25.20%</w:t>
            </w:r>
          </w:p>
        </w:tc>
        <w:tc>
          <w:tcPr>
            <w:tcW w:w="2045" w:type="dxa"/>
          </w:tcPr>
          <w:p w14:paraId="79DEBA85" w14:textId="77777777" w:rsidR="00FE3DD9" w:rsidRDefault="00000000">
            <w:r>
              <w:rPr>
                <w:sz w:val="16"/>
              </w:rPr>
              <w:t>$47.92M</w:t>
            </w:r>
          </w:p>
        </w:tc>
      </w:tr>
      <w:tr w:rsidR="00FE3DD9" w14:paraId="7A41ABBD" w14:textId="77777777">
        <w:tc>
          <w:tcPr>
            <w:tcW w:w="2045" w:type="dxa"/>
          </w:tcPr>
          <w:p w14:paraId="3D2D509E" w14:textId="77777777" w:rsidR="00FE3DD9" w:rsidRDefault="00000000">
            <w:r>
              <w:rPr>
                <w:sz w:val="16"/>
              </w:rPr>
              <w:t>AR</w:t>
            </w:r>
          </w:p>
        </w:tc>
        <w:tc>
          <w:tcPr>
            <w:tcW w:w="2045" w:type="dxa"/>
          </w:tcPr>
          <w:p w14:paraId="0E7A943E" w14:textId="77777777" w:rsidR="00FE3DD9" w:rsidRDefault="00000000">
            <w:r>
              <w:rPr>
                <w:sz w:val="16"/>
              </w:rPr>
              <w:t>10,058</w:t>
            </w:r>
          </w:p>
        </w:tc>
        <w:tc>
          <w:tcPr>
            <w:tcW w:w="2045" w:type="dxa"/>
          </w:tcPr>
          <w:p w14:paraId="0F95D602" w14:textId="77777777" w:rsidR="00FE3DD9" w:rsidRDefault="00000000">
            <w:r>
              <w:rPr>
                <w:sz w:val="16"/>
              </w:rPr>
              <w:t>2,425</w:t>
            </w:r>
          </w:p>
        </w:tc>
        <w:tc>
          <w:tcPr>
            <w:tcW w:w="2045" w:type="dxa"/>
          </w:tcPr>
          <w:p w14:paraId="023FC925" w14:textId="77777777" w:rsidR="00FE3DD9" w:rsidRDefault="00000000">
            <w:r>
              <w:rPr>
                <w:sz w:val="16"/>
              </w:rPr>
              <w:t>24.11%</w:t>
            </w:r>
          </w:p>
        </w:tc>
        <w:tc>
          <w:tcPr>
            <w:tcW w:w="2045" w:type="dxa"/>
          </w:tcPr>
          <w:p w14:paraId="64144FAE" w14:textId="77777777" w:rsidR="00FE3DD9" w:rsidRDefault="00000000">
            <w:r>
              <w:rPr>
                <w:sz w:val="16"/>
              </w:rPr>
              <w:t>$135.72M</w:t>
            </w:r>
          </w:p>
        </w:tc>
      </w:tr>
      <w:tr w:rsidR="00FE3DD9" w14:paraId="4AEF6542" w14:textId="77777777">
        <w:tc>
          <w:tcPr>
            <w:tcW w:w="2045" w:type="dxa"/>
          </w:tcPr>
          <w:p w14:paraId="44666739" w14:textId="77777777" w:rsidR="00FE3DD9" w:rsidRDefault="00000000">
            <w:r>
              <w:rPr>
                <w:sz w:val="16"/>
              </w:rPr>
              <w:t>AL</w:t>
            </w:r>
          </w:p>
        </w:tc>
        <w:tc>
          <w:tcPr>
            <w:tcW w:w="2045" w:type="dxa"/>
          </w:tcPr>
          <w:p w14:paraId="2792CF66" w14:textId="77777777" w:rsidR="00FE3DD9" w:rsidRDefault="00000000">
            <w:r>
              <w:rPr>
                <w:sz w:val="16"/>
              </w:rPr>
              <w:t>16,640</w:t>
            </w:r>
          </w:p>
        </w:tc>
        <w:tc>
          <w:tcPr>
            <w:tcW w:w="2045" w:type="dxa"/>
          </w:tcPr>
          <w:p w14:paraId="462B3FCA" w14:textId="77777777" w:rsidR="00FE3DD9" w:rsidRDefault="00000000">
            <w:r>
              <w:rPr>
                <w:sz w:val="16"/>
              </w:rPr>
              <w:t>3,933</w:t>
            </w:r>
          </w:p>
        </w:tc>
        <w:tc>
          <w:tcPr>
            <w:tcW w:w="2045" w:type="dxa"/>
          </w:tcPr>
          <w:p w14:paraId="043B0A05" w14:textId="77777777" w:rsidR="00FE3DD9" w:rsidRDefault="00000000">
            <w:r>
              <w:rPr>
                <w:sz w:val="16"/>
              </w:rPr>
              <w:t>23.64%</w:t>
            </w:r>
          </w:p>
        </w:tc>
        <w:tc>
          <w:tcPr>
            <w:tcW w:w="2045" w:type="dxa"/>
          </w:tcPr>
          <w:p w14:paraId="67FC08ED" w14:textId="77777777" w:rsidR="00FE3DD9" w:rsidRDefault="00000000">
            <w:r>
              <w:rPr>
                <w:sz w:val="16"/>
              </w:rPr>
              <w:t>$232.06M</w:t>
            </w:r>
          </w:p>
        </w:tc>
      </w:tr>
      <w:tr w:rsidR="00FE3DD9" w14:paraId="7395B43F" w14:textId="77777777">
        <w:tc>
          <w:tcPr>
            <w:tcW w:w="2045" w:type="dxa"/>
          </w:tcPr>
          <w:p w14:paraId="5D0C63CD" w14:textId="77777777" w:rsidR="00FE3DD9" w:rsidRDefault="00000000">
            <w:r>
              <w:rPr>
                <w:sz w:val="16"/>
              </w:rPr>
              <w:t>OK</w:t>
            </w:r>
          </w:p>
        </w:tc>
        <w:tc>
          <w:tcPr>
            <w:tcW w:w="2045" w:type="dxa"/>
          </w:tcPr>
          <w:p w14:paraId="3F5D8C9C" w14:textId="77777777" w:rsidR="00FE3DD9" w:rsidRDefault="00000000">
            <w:r>
              <w:rPr>
                <w:sz w:val="16"/>
              </w:rPr>
              <w:t>12,291</w:t>
            </w:r>
          </w:p>
        </w:tc>
        <w:tc>
          <w:tcPr>
            <w:tcW w:w="2045" w:type="dxa"/>
          </w:tcPr>
          <w:p w14:paraId="02E80E0C" w14:textId="77777777" w:rsidR="00FE3DD9" w:rsidRDefault="00000000">
            <w:r>
              <w:rPr>
                <w:sz w:val="16"/>
              </w:rPr>
              <w:t>2,884</w:t>
            </w:r>
          </w:p>
        </w:tc>
        <w:tc>
          <w:tcPr>
            <w:tcW w:w="2045" w:type="dxa"/>
          </w:tcPr>
          <w:p w14:paraId="1B6F9FE1" w14:textId="77777777" w:rsidR="00FE3DD9" w:rsidRDefault="00000000">
            <w:r>
              <w:rPr>
                <w:sz w:val="16"/>
              </w:rPr>
              <w:t>23.46%</w:t>
            </w:r>
          </w:p>
        </w:tc>
        <w:tc>
          <w:tcPr>
            <w:tcW w:w="2045" w:type="dxa"/>
          </w:tcPr>
          <w:p w14:paraId="24553317" w14:textId="77777777" w:rsidR="00FE3DD9" w:rsidRDefault="00000000">
            <w:r>
              <w:rPr>
                <w:sz w:val="16"/>
              </w:rPr>
              <w:t>$175.14M</w:t>
            </w:r>
          </w:p>
        </w:tc>
      </w:tr>
      <w:tr w:rsidR="00FE3DD9" w14:paraId="382E1FB5" w14:textId="77777777">
        <w:tc>
          <w:tcPr>
            <w:tcW w:w="2045" w:type="dxa"/>
          </w:tcPr>
          <w:p w14:paraId="5130CC3F" w14:textId="77777777" w:rsidR="00FE3DD9" w:rsidRDefault="00000000">
            <w:r>
              <w:rPr>
                <w:sz w:val="16"/>
              </w:rPr>
              <w:t>LA</w:t>
            </w:r>
          </w:p>
        </w:tc>
        <w:tc>
          <w:tcPr>
            <w:tcW w:w="2045" w:type="dxa"/>
          </w:tcPr>
          <w:p w14:paraId="5818745D" w14:textId="77777777" w:rsidR="00FE3DD9" w:rsidRDefault="00000000">
            <w:r>
              <w:rPr>
                <w:sz w:val="16"/>
              </w:rPr>
              <w:t>15,520</w:t>
            </w:r>
          </w:p>
        </w:tc>
        <w:tc>
          <w:tcPr>
            <w:tcW w:w="2045" w:type="dxa"/>
          </w:tcPr>
          <w:p w14:paraId="3D34E7B5" w14:textId="77777777" w:rsidR="00FE3DD9" w:rsidRDefault="00000000">
            <w:r>
              <w:rPr>
                <w:sz w:val="16"/>
              </w:rPr>
              <w:t>3,596</w:t>
            </w:r>
          </w:p>
        </w:tc>
        <w:tc>
          <w:tcPr>
            <w:tcW w:w="2045" w:type="dxa"/>
          </w:tcPr>
          <w:p w14:paraId="31A9CF04" w14:textId="77777777" w:rsidR="00FE3DD9" w:rsidRDefault="00000000">
            <w:r>
              <w:rPr>
                <w:sz w:val="16"/>
              </w:rPr>
              <w:t>23.17%</w:t>
            </w:r>
          </w:p>
        </w:tc>
        <w:tc>
          <w:tcPr>
            <w:tcW w:w="2045" w:type="dxa"/>
          </w:tcPr>
          <w:p w14:paraId="5A779223" w14:textId="77777777" w:rsidR="00FE3DD9" w:rsidRDefault="00000000">
            <w:r>
              <w:rPr>
                <w:sz w:val="16"/>
              </w:rPr>
              <w:t>$221.12M</w:t>
            </w:r>
          </w:p>
        </w:tc>
      </w:tr>
      <w:tr w:rsidR="00FE3DD9" w14:paraId="7B19423D" w14:textId="77777777">
        <w:tc>
          <w:tcPr>
            <w:tcW w:w="2045" w:type="dxa"/>
          </w:tcPr>
          <w:p w14:paraId="5C83382C" w14:textId="77777777" w:rsidR="00FE3DD9" w:rsidRDefault="00000000">
            <w:r>
              <w:rPr>
                <w:sz w:val="16"/>
              </w:rPr>
              <w:t>NY</w:t>
            </w:r>
          </w:p>
        </w:tc>
        <w:tc>
          <w:tcPr>
            <w:tcW w:w="2045" w:type="dxa"/>
          </w:tcPr>
          <w:p w14:paraId="310ECC86" w14:textId="77777777" w:rsidR="00FE3DD9" w:rsidRDefault="00000000">
            <w:r>
              <w:rPr>
                <w:sz w:val="16"/>
              </w:rPr>
              <w:t>110,075</w:t>
            </w:r>
          </w:p>
        </w:tc>
        <w:tc>
          <w:tcPr>
            <w:tcW w:w="2045" w:type="dxa"/>
          </w:tcPr>
          <w:p w14:paraId="1FC8F0AC" w14:textId="77777777" w:rsidR="00FE3DD9" w:rsidRDefault="00000000">
            <w:r>
              <w:rPr>
                <w:sz w:val="16"/>
              </w:rPr>
              <w:t>24,267</w:t>
            </w:r>
          </w:p>
        </w:tc>
        <w:tc>
          <w:tcPr>
            <w:tcW w:w="2045" w:type="dxa"/>
          </w:tcPr>
          <w:p w14:paraId="7AC5AE9A" w14:textId="77777777" w:rsidR="00FE3DD9" w:rsidRDefault="00000000">
            <w:r>
              <w:rPr>
                <w:sz w:val="16"/>
              </w:rPr>
              <w:t>22.05%</w:t>
            </w:r>
          </w:p>
        </w:tc>
        <w:tc>
          <w:tcPr>
            <w:tcW w:w="2045" w:type="dxa"/>
          </w:tcPr>
          <w:p w14:paraId="0CC84C06" w14:textId="77777777" w:rsidR="00FE3DD9" w:rsidRDefault="00000000">
            <w:r>
              <w:rPr>
                <w:sz w:val="16"/>
              </w:rPr>
              <w:t>$1.573B</w:t>
            </w:r>
          </w:p>
        </w:tc>
      </w:tr>
      <w:tr w:rsidR="00FE3DD9" w14:paraId="40098E57" w14:textId="77777777">
        <w:tc>
          <w:tcPr>
            <w:tcW w:w="2045" w:type="dxa"/>
          </w:tcPr>
          <w:p w14:paraId="130F29FB" w14:textId="77777777" w:rsidR="00FE3DD9" w:rsidRDefault="00000000">
            <w:r>
              <w:rPr>
                <w:sz w:val="16"/>
              </w:rPr>
              <w:t>NV</w:t>
            </w:r>
          </w:p>
        </w:tc>
        <w:tc>
          <w:tcPr>
            <w:tcW w:w="2045" w:type="dxa"/>
          </w:tcPr>
          <w:p w14:paraId="47CA3390" w14:textId="77777777" w:rsidR="00FE3DD9" w:rsidRDefault="00000000">
            <w:r>
              <w:rPr>
                <w:sz w:val="16"/>
              </w:rPr>
              <w:t>20,282</w:t>
            </w:r>
          </w:p>
        </w:tc>
        <w:tc>
          <w:tcPr>
            <w:tcW w:w="2045" w:type="dxa"/>
          </w:tcPr>
          <w:p w14:paraId="3328E9B0" w14:textId="77777777" w:rsidR="00FE3DD9" w:rsidRDefault="00000000">
            <w:r>
              <w:rPr>
                <w:sz w:val="16"/>
              </w:rPr>
              <w:t>4,457</w:t>
            </w:r>
          </w:p>
        </w:tc>
        <w:tc>
          <w:tcPr>
            <w:tcW w:w="2045" w:type="dxa"/>
          </w:tcPr>
          <w:p w14:paraId="4399DEA0" w14:textId="77777777" w:rsidR="00FE3DD9" w:rsidRDefault="00000000">
            <w:r>
              <w:rPr>
                <w:sz w:val="16"/>
              </w:rPr>
              <w:t>21.98%</w:t>
            </w:r>
          </w:p>
        </w:tc>
        <w:tc>
          <w:tcPr>
            <w:tcW w:w="2045" w:type="dxa"/>
          </w:tcPr>
          <w:p w14:paraId="00FE8A3A" w14:textId="77777777" w:rsidR="00FE3DD9" w:rsidRDefault="00000000">
            <w:r>
              <w:rPr>
                <w:sz w:val="16"/>
              </w:rPr>
              <w:t>$279.09M</w:t>
            </w:r>
          </w:p>
        </w:tc>
      </w:tr>
      <w:tr w:rsidR="00FE3DD9" w14:paraId="175DB371" w14:textId="77777777">
        <w:tc>
          <w:tcPr>
            <w:tcW w:w="2045" w:type="dxa"/>
          </w:tcPr>
          <w:p w14:paraId="49A66D15" w14:textId="77777777" w:rsidR="00FE3DD9" w:rsidRDefault="00000000">
            <w:r>
              <w:rPr>
                <w:sz w:val="16"/>
              </w:rPr>
              <w:t>FL</w:t>
            </w:r>
          </w:p>
        </w:tc>
        <w:tc>
          <w:tcPr>
            <w:tcW w:w="2045" w:type="dxa"/>
          </w:tcPr>
          <w:p w14:paraId="10B39CE4" w14:textId="77777777" w:rsidR="00FE3DD9" w:rsidRDefault="00000000">
            <w:r>
              <w:rPr>
                <w:sz w:val="16"/>
              </w:rPr>
              <w:t>95,815</w:t>
            </w:r>
          </w:p>
        </w:tc>
        <w:tc>
          <w:tcPr>
            <w:tcW w:w="2045" w:type="dxa"/>
          </w:tcPr>
          <w:p w14:paraId="55969DA2" w14:textId="77777777" w:rsidR="00FE3DD9" w:rsidRDefault="00000000">
            <w:r>
              <w:rPr>
                <w:sz w:val="16"/>
              </w:rPr>
              <w:t>20,599</w:t>
            </w:r>
          </w:p>
        </w:tc>
        <w:tc>
          <w:tcPr>
            <w:tcW w:w="2045" w:type="dxa"/>
          </w:tcPr>
          <w:p w14:paraId="0E2A42A5" w14:textId="77777777" w:rsidR="00FE3DD9" w:rsidRDefault="00000000">
            <w:r>
              <w:rPr>
                <w:sz w:val="16"/>
              </w:rPr>
              <w:t>21.50%</w:t>
            </w:r>
          </w:p>
        </w:tc>
        <w:tc>
          <w:tcPr>
            <w:tcW w:w="2045" w:type="dxa"/>
          </w:tcPr>
          <w:p w14:paraId="064B71E9" w14:textId="77777777" w:rsidR="00FE3DD9" w:rsidRDefault="00000000">
            <w:r>
              <w:rPr>
                <w:sz w:val="16"/>
              </w:rPr>
              <w:t>$1.315B</w:t>
            </w:r>
          </w:p>
        </w:tc>
      </w:tr>
      <w:tr w:rsidR="00FE3DD9" w14:paraId="4CBE5C78" w14:textId="77777777">
        <w:tc>
          <w:tcPr>
            <w:tcW w:w="2045" w:type="dxa"/>
          </w:tcPr>
          <w:p w14:paraId="00B9A795" w14:textId="77777777" w:rsidR="00FE3DD9" w:rsidRDefault="00000000">
            <w:r>
              <w:rPr>
                <w:sz w:val="16"/>
              </w:rPr>
              <w:t>TX</w:t>
            </w:r>
          </w:p>
        </w:tc>
        <w:tc>
          <w:tcPr>
            <w:tcW w:w="2045" w:type="dxa"/>
          </w:tcPr>
          <w:p w14:paraId="6D5EB513" w14:textId="77777777" w:rsidR="00FE3DD9" w:rsidRDefault="00000000">
            <w:r>
              <w:rPr>
                <w:sz w:val="16"/>
              </w:rPr>
              <w:t>110,307</w:t>
            </w:r>
          </w:p>
        </w:tc>
        <w:tc>
          <w:tcPr>
            <w:tcW w:w="2045" w:type="dxa"/>
          </w:tcPr>
          <w:p w14:paraId="655591B6" w14:textId="77777777" w:rsidR="00FE3DD9" w:rsidRDefault="00000000">
            <w:r>
              <w:rPr>
                <w:sz w:val="16"/>
              </w:rPr>
              <w:t>21,881</w:t>
            </w:r>
          </w:p>
        </w:tc>
        <w:tc>
          <w:tcPr>
            <w:tcW w:w="2045" w:type="dxa"/>
          </w:tcPr>
          <w:p w14:paraId="1EC3E995" w14:textId="77777777" w:rsidR="00FE3DD9" w:rsidRDefault="00000000">
            <w:r>
              <w:rPr>
                <w:sz w:val="16"/>
              </w:rPr>
              <w:t>19.84%</w:t>
            </w:r>
          </w:p>
        </w:tc>
        <w:tc>
          <w:tcPr>
            <w:tcW w:w="2045" w:type="dxa"/>
          </w:tcPr>
          <w:p w14:paraId="5CE4B346" w14:textId="77777777" w:rsidR="00FE3DD9" w:rsidRDefault="00000000">
            <w:r>
              <w:rPr>
                <w:sz w:val="16"/>
              </w:rPr>
              <w:t>$1.674B</w:t>
            </w:r>
          </w:p>
        </w:tc>
      </w:tr>
      <w:tr w:rsidR="00FE3DD9" w14:paraId="42E94947" w14:textId="77777777">
        <w:tc>
          <w:tcPr>
            <w:tcW w:w="2045" w:type="dxa"/>
          </w:tcPr>
          <w:p w14:paraId="3DEE51D8" w14:textId="77777777" w:rsidR="00FE3DD9" w:rsidRDefault="00000000">
            <w:r>
              <w:rPr>
                <w:sz w:val="16"/>
              </w:rPr>
              <w:t>CA</w:t>
            </w:r>
          </w:p>
        </w:tc>
        <w:tc>
          <w:tcPr>
            <w:tcW w:w="2045" w:type="dxa"/>
          </w:tcPr>
          <w:p w14:paraId="7AC694AC" w14:textId="77777777" w:rsidR="00FE3DD9" w:rsidRDefault="00000000">
            <w:r>
              <w:rPr>
                <w:sz w:val="16"/>
              </w:rPr>
              <w:t>196,805</w:t>
            </w:r>
          </w:p>
        </w:tc>
        <w:tc>
          <w:tcPr>
            <w:tcW w:w="2045" w:type="dxa"/>
          </w:tcPr>
          <w:p w14:paraId="2F427615" w14:textId="77777777" w:rsidR="00FE3DD9" w:rsidRDefault="00000000">
            <w:r>
              <w:rPr>
                <w:sz w:val="16"/>
              </w:rPr>
              <w:t>38,633</w:t>
            </w:r>
          </w:p>
        </w:tc>
        <w:tc>
          <w:tcPr>
            <w:tcW w:w="2045" w:type="dxa"/>
          </w:tcPr>
          <w:p w14:paraId="23B8D72D" w14:textId="77777777" w:rsidR="00FE3DD9" w:rsidRDefault="00000000">
            <w:r>
              <w:rPr>
                <w:sz w:val="16"/>
              </w:rPr>
              <w:t>19.63%</w:t>
            </w:r>
          </w:p>
        </w:tc>
        <w:tc>
          <w:tcPr>
            <w:tcW w:w="2045" w:type="dxa"/>
          </w:tcPr>
          <w:p w14:paraId="0523A122" w14:textId="77777777" w:rsidR="00FE3DD9" w:rsidRDefault="00000000">
            <w:r>
              <w:rPr>
                <w:sz w:val="16"/>
              </w:rPr>
              <w:t>$2.887B</w:t>
            </w:r>
          </w:p>
        </w:tc>
      </w:tr>
    </w:tbl>
    <w:p w14:paraId="0AACFDEA" w14:textId="77777777" w:rsidR="00FE3DD9" w:rsidRDefault="00000000">
      <w:r>
        <w:t>Mississippi has the highest listed default rate, but California has much greater exposure. Rate and exposure must be considered together.</w:t>
      </w:r>
    </w:p>
    <w:p w14:paraId="2995BAAC" w14:textId="77777777" w:rsidR="00FE3DD9" w:rsidRDefault="00000000">
      <w:pPr>
        <w:pStyle w:val="Heading1"/>
      </w:pPr>
      <w:r>
        <w:t>10. Phase 1 — FICO + DTI (Q11)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4"/>
        <w:gridCol w:w="1704"/>
        <w:gridCol w:w="1704"/>
        <w:gridCol w:w="1704"/>
        <w:gridCol w:w="1704"/>
        <w:gridCol w:w="1704"/>
      </w:tblGrid>
      <w:tr w:rsidR="00FE3DD9" w14:paraId="2F28666A" w14:textId="77777777">
        <w:tc>
          <w:tcPr>
            <w:tcW w:w="1704" w:type="dxa"/>
          </w:tcPr>
          <w:p w14:paraId="702728F4" w14:textId="77777777" w:rsidR="00FE3DD9" w:rsidRDefault="00000000">
            <w:r>
              <w:rPr>
                <w:b/>
                <w:sz w:val="16"/>
              </w:rPr>
              <w:t>FICO</w:t>
            </w:r>
          </w:p>
        </w:tc>
        <w:tc>
          <w:tcPr>
            <w:tcW w:w="1704" w:type="dxa"/>
          </w:tcPr>
          <w:p w14:paraId="295B1BFE" w14:textId="77777777" w:rsidR="00FE3DD9" w:rsidRDefault="00000000">
            <w:r>
              <w:rPr>
                <w:b/>
                <w:sz w:val="16"/>
              </w:rPr>
              <w:t>DTI</w:t>
            </w:r>
          </w:p>
        </w:tc>
        <w:tc>
          <w:tcPr>
            <w:tcW w:w="1704" w:type="dxa"/>
          </w:tcPr>
          <w:p w14:paraId="274DA2C9" w14:textId="77777777" w:rsidR="00FE3DD9" w:rsidRDefault="00000000">
            <w:r>
              <w:rPr>
                <w:b/>
                <w:sz w:val="16"/>
              </w:rPr>
              <w:t>Loans</w:t>
            </w:r>
          </w:p>
        </w:tc>
        <w:tc>
          <w:tcPr>
            <w:tcW w:w="1704" w:type="dxa"/>
          </w:tcPr>
          <w:p w14:paraId="686AC5BE" w14:textId="77777777" w:rsidR="00FE3DD9" w:rsidRDefault="00000000">
            <w:r>
              <w:rPr>
                <w:b/>
                <w:sz w:val="16"/>
              </w:rPr>
              <w:t>Defaults</w:t>
            </w:r>
          </w:p>
        </w:tc>
        <w:tc>
          <w:tcPr>
            <w:tcW w:w="1704" w:type="dxa"/>
          </w:tcPr>
          <w:p w14:paraId="63310A39" w14:textId="77777777" w:rsidR="00FE3DD9" w:rsidRDefault="00000000">
            <w:r>
              <w:rPr>
                <w:b/>
                <w:sz w:val="16"/>
              </w:rPr>
              <w:t>Default rate</w:t>
            </w:r>
          </w:p>
        </w:tc>
        <w:tc>
          <w:tcPr>
            <w:tcW w:w="1704" w:type="dxa"/>
          </w:tcPr>
          <w:p w14:paraId="6B6224BD" w14:textId="77777777" w:rsidR="00FE3DD9" w:rsidRDefault="00000000">
            <w:r>
              <w:rPr>
                <w:b/>
                <w:sz w:val="16"/>
              </w:rPr>
              <w:t>Exposure</w:t>
            </w:r>
          </w:p>
        </w:tc>
      </w:tr>
      <w:tr w:rsidR="00FE3DD9" w14:paraId="3C358327" w14:textId="77777777">
        <w:tc>
          <w:tcPr>
            <w:tcW w:w="1704" w:type="dxa"/>
          </w:tcPr>
          <w:p w14:paraId="3BEDBECF" w14:textId="77777777" w:rsidR="00FE3DD9" w:rsidRDefault="00000000">
            <w:r>
              <w:rPr>
                <w:sz w:val="16"/>
              </w:rPr>
              <w:t>Fair</w:t>
            </w:r>
          </w:p>
        </w:tc>
        <w:tc>
          <w:tcPr>
            <w:tcW w:w="1704" w:type="dxa"/>
          </w:tcPr>
          <w:p w14:paraId="2ABDDDEC" w14:textId="77777777" w:rsidR="00FE3DD9" w:rsidRDefault="00000000">
            <w:r>
              <w:rPr>
                <w:sz w:val="16"/>
              </w:rPr>
              <w:t>Very High</w:t>
            </w:r>
          </w:p>
        </w:tc>
        <w:tc>
          <w:tcPr>
            <w:tcW w:w="1704" w:type="dxa"/>
          </w:tcPr>
          <w:p w14:paraId="50F76E97" w14:textId="77777777" w:rsidR="00FE3DD9" w:rsidRDefault="00000000">
            <w:r>
              <w:rPr>
                <w:sz w:val="16"/>
              </w:rPr>
              <w:t>1,065</w:t>
            </w:r>
          </w:p>
        </w:tc>
        <w:tc>
          <w:tcPr>
            <w:tcW w:w="1704" w:type="dxa"/>
          </w:tcPr>
          <w:p w14:paraId="3F5A781D" w14:textId="77777777" w:rsidR="00FE3DD9" w:rsidRDefault="00000000">
            <w:r>
              <w:rPr>
                <w:sz w:val="16"/>
              </w:rPr>
              <w:t>420</w:t>
            </w:r>
          </w:p>
        </w:tc>
        <w:tc>
          <w:tcPr>
            <w:tcW w:w="1704" w:type="dxa"/>
          </w:tcPr>
          <w:p w14:paraId="0CBEC189" w14:textId="77777777" w:rsidR="00FE3DD9" w:rsidRDefault="00000000">
            <w:r>
              <w:rPr>
                <w:sz w:val="16"/>
              </w:rPr>
              <w:t>39.44%</w:t>
            </w:r>
          </w:p>
        </w:tc>
        <w:tc>
          <w:tcPr>
            <w:tcW w:w="1704" w:type="dxa"/>
          </w:tcPr>
          <w:p w14:paraId="0D1365D0" w14:textId="77777777" w:rsidR="00FE3DD9" w:rsidRDefault="00000000">
            <w:r>
              <w:rPr>
                <w:sz w:val="16"/>
              </w:rPr>
              <w:t>$16.44M</w:t>
            </w:r>
          </w:p>
        </w:tc>
      </w:tr>
      <w:tr w:rsidR="00FE3DD9" w14:paraId="08E0BCD3" w14:textId="77777777">
        <w:tc>
          <w:tcPr>
            <w:tcW w:w="1704" w:type="dxa"/>
          </w:tcPr>
          <w:p w14:paraId="6BF5378C" w14:textId="77777777" w:rsidR="00FE3DD9" w:rsidRDefault="00000000">
            <w:r>
              <w:rPr>
                <w:sz w:val="16"/>
              </w:rPr>
              <w:t>Fair</w:t>
            </w:r>
          </w:p>
        </w:tc>
        <w:tc>
          <w:tcPr>
            <w:tcW w:w="1704" w:type="dxa"/>
          </w:tcPr>
          <w:p w14:paraId="3960E188" w14:textId="77777777" w:rsidR="00FE3DD9" w:rsidRDefault="00000000">
            <w:r>
              <w:rPr>
                <w:sz w:val="16"/>
              </w:rPr>
              <w:t>High</w:t>
            </w:r>
          </w:p>
        </w:tc>
        <w:tc>
          <w:tcPr>
            <w:tcW w:w="1704" w:type="dxa"/>
          </w:tcPr>
          <w:p w14:paraId="54B8F8FE" w14:textId="77777777" w:rsidR="00FE3DD9" w:rsidRDefault="00000000">
            <w:r>
              <w:rPr>
                <w:sz w:val="16"/>
              </w:rPr>
              <w:t>21,042</w:t>
            </w:r>
          </w:p>
        </w:tc>
        <w:tc>
          <w:tcPr>
            <w:tcW w:w="1704" w:type="dxa"/>
          </w:tcPr>
          <w:p w14:paraId="57351944" w14:textId="77777777" w:rsidR="00FE3DD9" w:rsidRDefault="00000000">
            <w:r>
              <w:rPr>
                <w:sz w:val="16"/>
              </w:rPr>
              <w:t>7,668</w:t>
            </w:r>
          </w:p>
        </w:tc>
        <w:tc>
          <w:tcPr>
            <w:tcW w:w="1704" w:type="dxa"/>
          </w:tcPr>
          <w:p w14:paraId="2B171C3F" w14:textId="77777777" w:rsidR="00FE3DD9" w:rsidRDefault="00000000">
            <w:r>
              <w:rPr>
                <w:sz w:val="16"/>
              </w:rPr>
              <w:t>36.44%</w:t>
            </w:r>
          </w:p>
        </w:tc>
        <w:tc>
          <w:tcPr>
            <w:tcW w:w="1704" w:type="dxa"/>
          </w:tcPr>
          <w:p w14:paraId="30A36EDC" w14:textId="77777777" w:rsidR="00FE3DD9" w:rsidRDefault="00000000">
            <w:r>
              <w:rPr>
                <w:sz w:val="16"/>
              </w:rPr>
              <w:t>$266.52M</w:t>
            </w:r>
          </w:p>
        </w:tc>
      </w:tr>
      <w:tr w:rsidR="00FE3DD9" w14:paraId="3F951EA1" w14:textId="77777777">
        <w:tc>
          <w:tcPr>
            <w:tcW w:w="1704" w:type="dxa"/>
          </w:tcPr>
          <w:p w14:paraId="30B8A865" w14:textId="77777777" w:rsidR="00FE3DD9" w:rsidRDefault="00000000">
            <w:r>
              <w:rPr>
                <w:sz w:val="16"/>
              </w:rPr>
              <w:t>Fair</w:t>
            </w:r>
          </w:p>
        </w:tc>
        <w:tc>
          <w:tcPr>
            <w:tcW w:w="1704" w:type="dxa"/>
          </w:tcPr>
          <w:p w14:paraId="3720F7F1" w14:textId="77777777" w:rsidR="00FE3DD9" w:rsidRDefault="00000000">
            <w:r>
              <w:rPr>
                <w:sz w:val="16"/>
              </w:rPr>
              <w:t>Moderate</w:t>
            </w:r>
          </w:p>
        </w:tc>
        <w:tc>
          <w:tcPr>
            <w:tcW w:w="1704" w:type="dxa"/>
          </w:tcPr>
          <w:p w14:paraId="06D4BCCF" w14:textId="77777777" w:rsidR="00FE3DD9" w:rsidRDefault="00000000">
            <w:r>
              <w:rPr>
                <w:sz w:val="16"/>
              </w:rPr>
              <w:t>70,656</w:t>
            </w:r>
          </w:p>
        </w:tc>
        <w:tc>
          <w:tcPr>
            <w:tcW w:w="1704" w:type="dxa"/>
          </w:tcPr>
          <w:p w14:paraId="2A5C0606" w14:textId="77777777" w:rsidR="00FE3DD9" w:rsidRDefault="00000000">
            <w:r>
              <w:rPr>
                <w:sz w:val="16"/>
              </w:rPr>
              <w:t>21,585</w:t>
            </w:r>
          </w:p>
        </w:tc>
        <w:tc>
          <w:tcPr>
            <w:tcW w:w="1704" w:type="dxa"/>
          </w:tcPr>
          <w:p w14:paraId="275FF032" w14:textId="77777777" w:rsidR="00FE3DD9" w:rsidRDefault="00000000">
            <w:r>
              <w:rPr>
                <w:sz w:val="16"/>
              </w:rPr>
              <w:t>30.55%</w:t>
            </w:r>
          </w:p>
        </w:tc>
        <w:tc>
          <w:tcPr>
            <w:tcW w:w="1704" w:type="dxa"/>
          </w:tcPr>
          <w:p w14:paraId="268E63BD" w14:textId="77777777" w:rsidR="00FE3DD9" w:rsidRDefault="00000000">
            <w:r>
              <w:rPr>
                <w:sz w:val="16"/>
              </w:rPr>
              <w:t>$916.43M</w:t>
            </w:r>
          </w:p>
        </w:tc>
      </w:tr>
      <w:tr w:rsidR="00FE3DD9" w14:paraId="4825AEE7" w14:textId="77777777">
        <w:tc>
          <w:tcPr>
            <w:tcW w:w="1704" w:type="dxa"/>
          </w:tcPr>
          <w:p w14:paraId="56C4DF94" w14:textId="77777777" w:rsidR="00FE3DD9" w:rsidRDefault="00000000">
            <w:r>
              <w:rPr>
                <w:sz w:val="16"/>
              </w:rPr>
              <w:t>Good</w:t>
            </w:r>
          </w:p>
        </w:tc>
        <w:tc>
          <w:tcPr>
            <w:tcW w:w="1704" w:type="dxa"/>
          </w:tcPr>
          <w:p w14:paraId="59C2097B" w14:textId="77777777" w:rsidR="00FE3DD9" w:rsidRDefault="00000000">
            <w:r>
              <w:rPr>
                <w:sz w:val="16"/>
              </w:rPr>
              <w:t>Very High</w:t>
            </w:r>
          </w:p>
        </w:tc>
        <w:tc>
          <w:tcPr>
            <w:tcW w:w="1704" w:type="dxa"/>
          </w:tcPr>
          <w:p w14:paraId="03F28FED" w14:textId="77777777" w:rsidR="00FE3DD9" w:rsidRDefault="00000000">
            <w:r>
              <w:rPr>
                <w:sz w:val="16"/>
              </w:rPr>
              <w:t>5,073</w:t>
            </w:r>
          </w:p>
        </w:tc>
        <w:tc>
          <w:tcPr>
            <w:tcW w:w="1704" w:type="dxa"/>
          </w:tcPr>
          <w:p w14:paraId="0B881B37" w14:textId="77777777" w:rsidR="00FE3DD9" w:rsidRDefault="00000000">
            <w:r>
              <w:rPr>
                <w:sz w:val="16"/>
              </w:rPr>
              <w:t>1,540</w:t>
            </w:r>
          </w:p>
        </w:tc>
        <w:tc>
          <w:tcPr>
            <w:tcW w:w="1704" w:type="dxa"/>
          </w:tcPr>
          <w:p w14:paraId="7F88D595" w14:textId="77777777" w:rsidR="00FE3DD9" w:rsidRDefault="00000000">
            <w:r>
              <w:rPr>
                <w:sz w:val="16"/>
              </w:rPr>
              <w:t>30.36%</w:t>
            </w:r>
          </w:p>
        </w:tc>
        <w:tc>
          <w:tcPr>
            <w:tcW w:w="1704" w:type="dxa"/>
          </w:tcPr>
          <w:p w14:paraId="3F76B5B5" w14:textId="77777777" w:rsidR="00FE3DD9" w:rsidRDefault="00000000">
            <w:r>
              <w:rPr>
                <w:sz w:val="16"/>
              </w:rPr>
              <w:t>$89.43M</w:t>
            </w:r>
          </w:p>
        </w:tc>
      </w:tr>
      <w:tr w:rsidR="00FE3DD9" w14:paraId="501003DF" w14:textId="77777777">
        <w:tc>
          <w:tcPr>
            <w:tcW w:w="1704" w:type="dxa"/>
          </w:tcPr>
          <w:p w14:paraId="68B3BF10" w14:textId="77777777" w:rsidR="00FE3DD9" w:rsidRDefault="00000000">
            <w:r>
              <w:rPr>
                <w:sz w:val="16"/>
              </w:rPr>
              <w:t>Good</w:t>
            </w:r>
          </w:p>
        </w:tc>
        <w:tc>
          <w:tcPr>
            <w:tcW w:w="1704" w:type="dxa"/>
          </w:tcPr>
          <w:p w14:paraId="52B5BF46" w14:textId="77777777" w:rsidR="00FE3DD9" w:rsidRDefault="00000000">
            <w:r>
              <w:rPr>
                <w:sz w:val="16"/>
              </w:rPr>
              <w:t>High</w:t>
            </w:r>
          </w:p>
        </w:tc>
        <w:tc>
          <w:tcPr>
            <w:tcW w:w="1704" w:type="dxa"/>
          </w:tcPr>
          <w:p w14:paraId="2177C0F1" w14:textId="77777777" w:rsidR="00FE3DD9" w:rsidRDefault="00000000">
            <w:r>
              <w:rPr>
                <w:sz w:val="16"/>
              </w:rPr>
              <w:t>92,826</w:t>
            </w:r>
          </w:p>
        </w:tc>
        <w:tc>
          <w:tcPr>
            <w:tcW w:w="1704" w:type="dxa"/>
          </w:tcPr>
          <w:p w14:paraId="0A318F3B" w14:textId="77777777" w:rsidR="00FE3DD9" w:rsidRDefault="00000000">
            <w:r>
              <w:rPr>
                <w:sz w:val="16"/>
              </w:rPr>
              <w:t>26,591</w:t>
            </w:r>
          </w:p>
        </w:tc>
        <w:tc>
          <w:tcPr>
            <w:tcW w:w="1704" w:type="dxa"/>
          </w:tcPr>
          <w:p w14:paraId="2A508E52" w14:textId="77777777" w:rsidR="00FE3DD9" w:rsidRDefault="00000000">
            <w:r>
              <w:rPr>
                <w:sz w:val="16"/>
              </w:rPr>
              <w:t>28.65%</w:t>
            </w:r>
          </w:p>
        </w:tc>
        <w:tc>
          <w:tcPr>
            <w:tcW w:w="1704" w:type="dxa"/>
          </w:tcPr>
          <w:p w14:paraId="6F70A8FE" w14:textId="77777777" w:rsidR="00FE3DD9" w:rsidRDefault="00000000">
            <w:r>
              <w:rPr>
                <w:sz w:val="16"/>
              </w:rPr>
              <w:t>$1.336B</w:t>
            </w:r>
          </w:p>
        </w:tc>
      </w:tr>
      <w:tr w:rsidR="00FE3DD9" w14:paraId="07F91390" w14:textId="77777777">
        <w:tc>
          <w:tcPr>
            <w:tcW w:w="1704" w:type="dxa"/>
          </w:tcPr>
          <w:p w14:paraId="1171558F" w14:textId="77777777" w:rsidR="00FE3DD9" w:rsidRDefault="00000000">
            <w:r>
              <w:rPr>
                <w:sz w:val="16"/>
              </w:rPr>
              <w:t>Fair</w:t>
            </w:r>
          </w:p>
        </w:tc>
        <w:tc>
          <w:tcPr>
            <w:tcW w:w="1704" w:type="dxa"/>
          </w:tcPr>
          <w:p w14:paraId="43EC16BB" w14:textId="77777777" w:rsidR="00FE3DD9" w:rsidRDefault="00000000">
            <w:r>
              <w:rPr>
                <w:sz w:val="16"/>
              </w:rPr>
              <w:t>Low</w:t>
            </w:r>
          </w:p>
        </w:tc>
        <w:tc>
          <w:tcPr>
            <w:tcW w:w="1704" w:type="dxa"/>
          </w:tcPr>
          <w:p w14:paraId="5330DE39" w14:textId="77777777" w:rsidR="00FE3DD9" w:rsidRDefault="00000000">
            <w:r>
              <w:rPr>
                <w:sz w:val="16"/>
              </w:rPr>
              <w:t>101,146</w:t>
            </w:r>
          </w:p>
        </w:tc>
        <w:tc>
          <w:tcPr>
            <w:tcW w:w="1704" w:type="dxa"/>
          </w:tcPr>
          <w:p w14:paraId="14CA05D4" w14:textId="77777777" w:rsidR="00FE3DD9" w:rsidRDefault="00000000">
            <w:r>
              <w:rPr>
                <w:sz w:val="16"/>
              </w:rPr>
              <w:t>24,363</w:t>
            </w:r>
          </w:p>
        </w:tc>
        <w:tc>
          <w:tcPr>
            <w:tcW w:w="1704" w:type="dxa"/>
          </w:tcPr>
          <w:p w14:paraId="254E56AE" w14:textId="77777777" w:rsidR="00FE3DD9" w:rsidRDefault="00000000">
            <w:r>
              <w:rPr>
                <w:sz w:val="16"/>
              </w:rPr>
              <w:t>24.09%</w:t>
            </w:r>
          </w:p>
        </w:tc>
        <w:tc>
          <w:tcPr>
            <w:tcW w:w="1704" w:type="dxa"/>
          </w:tcPr>
          <w:p w14:paraId="496021AF" w14:textId="77777777" w:rsidR="00FE3DD9" w:rsidRDefault="00000000">
            <w:r>
              <w:rPr>
                <w:sz w:val="16"/>
              </w:rPr>
              <w:t>$1.287B</w:t>
            </w:r>
          </w:p>
        </w:tc>
      </w:tr>
      <w:tr w:rsidR="00FE3DD9" w14:paraId="63A2723D" w14:textId="77777777">
        <w:tc>
          <w:tcPr>
            <w:tcW w:w="1704" w:type="dxa"/>
          </w:tcPr>
          <w:p w14:paraId="79703EBF" w14:textId="77777777" w:rsidR="00FE3DD9" w:rsidRDefault="00000000">
            <w:r>
              <w:rPr>
                <w:sz w:val="16"/>
              </w:rPr>
              <w:lastRenderedPageBreak/>
              <w:t>Good</w:t>
            </w:r>
          </w:p>
        </w:tc>
        <w:tc>
          <w:tcPr>
            <w:tcW w:w="1704" w:type="dxa"/>
          </w:tcPr>
          <w:p w14:paraId="62241182" w14:textId="77777777" w:rsidR="00FE3DD9" w:rsidRDefault="00000000">
            <w:r>
              <w:rPr>
                <w:sz w:val="16"/>
              </w:rPr>
              <w:t>Moderate</w:t>
            </w:r>
          </w:p>
        </w:tc>
        <w:tc>
          <w:tcPr>
            <w:tcW w:w="1704" w:type="dxa"/>
          </w:tcPr>
          <w:p w14:paraId="1CC08644" w14:textId="77777777" w:rsidR="00FE3DD9" w:rsidRDefault="00000000">
            <w:r>
              <w:rPr>
                <w:sz w:val="16"/>
              </w:rPr>
              <w:t>304,695</w:t>
            </w:r>
          </w:p>
        </w:tc>
        <w:tc>
          <w:tcPr>
            <w:tcW w:w="1704" w:type="dxa"/>
          </w:tcPr>
          <w:p w14:paraId="20EB909C" w14:textId="77777777" w:rsidR="00FE3DD9" w:rsidRDefault="00000000">
            <w:r>
              <w:rPr>
                <w:sz w:val="16"/>
              </w:rPr>
              <w:t>69,046</w:t>
            </w:r>
          </w:p>
        </w:tc>
        <w:tc>
          <w:tcPr>
            <w:tcW w:w="1704" w:type="dxa"/>
          </w:tcPr>
          <w:p w14:paraId="0817631A" w14:textId="77777777" w:rsidR="00FE3DD9" w:rsidRDefault="00000000">
            <w:r>
              <w:rPr>
                <w:sz w:val="16"/>
              </w:rPr>
              <w:t>22.66%</w:t>
            </w:r>
          </w:p>
        </w:tc>
        <w:tc>
          <w:tcPr>
            <w:tcW w:w="1704" w:type="dxa"/>
          </w:tcPr>
          <w:p w14:paraId="0441994B" w14:textId="77777777" w:rsidR="00FE3DD9" w:rsidRDefault="00000000">
            <w:r>
              <w:rPr>
                <w:sz w:val="16"/>
              </w:rPr>
              <w:t>$4.581B</w:t>
            </w:r>
          </w:p>
        </w:tc>
      </w:tr>
      <w:tr w:rsidR="00FE3DD9" w14:paraId="6F1D9C92" w14:textId="77777777">
        <w:tc>
          <w:tcPr>
            <w:tcW w:w="1704" w:type="dxa"/>
          </w:tcPr>
          <w:p w14:paraId="6A057D80" w14:textId="77777777" w:rsidR="00FE3DD9" w:rsidRDefault="00000000">
            <w:r>
              <w:rPr>
                <w:sz w:val="16"/>
              </w:rPr>
              <w:t>Fair</w:t>
            </w:r>
          </w:p>
        </w:tc>
        <w:tc>
          <w:tcPr>
            <w:tcW w:w="1704" w:type="dxa"/>
          </w:tcPr>
          <w:p w14:paraId="6FAC948D" w14:textId="77777777" w:rsidR="00FE3DD9" w:rsidRDefault="00000000">
            <w:r>
              <w:rPr>
                <w:sz w:val="16"/>
              </w:rPr>
              <w:t>Very Low</w:t>
            </w:r>
          </w:p>
        </w:tc>
        <w:tc>
          <w:tcPr>
            <w:tcW w:w="1704" w:type="dxa"/>
          </w:tcPr>
          <w:p w14:paraId="4ACBEB7E" w14:textId="77777777" w:rsidR="00FE3DD9" w:rsidRDefault="00000000">
            <w:r>
              <w:rPr>
                <w:sz w:val="16"/>
              </w:rPr>
              <w:t>44,597</w:t>
            </w:r>
          </w:p>
        </w:tc>
        <w:tc>
          <w:tcPr>
            <w:tcW w:w="1704" w:type="dxa"/>
          </w:tcPr>
          <w:p w14:paraId="0C162DCC" w14:textId="77777777" w:rsidR="00FE3DD9" w:rsidRDefault="00000000">
            <w:r>
              <w:rPr>
                <w:sz w:val="16"/>
              </w:rPr>
              <w:t>8,697</w:t>
            </w:r>
          </w:p>
        </w:tc>
        <w:tc>
          <w:tcPr>
            <w:tcW w:w="1704" w:type="dxa"/>
          </w:tcPr>
          <w:p w14:paraId="49E7A999" w14:textId="77777777" w:rsidR="00FE3DD9" w:rsidRDefault="00000000">
            <w:r>
              <w:rPr>
                <w:sz w:val="16"/>
              </w:rPr>
              <w:t>19.50%</w:t>
            </w:r>
          </w:p>
        </w:tc>
        <w:tc>
          <w:tcPr>
            <w:tcW w:w="1704" w:type="dxa"/>
          </w:tcPr>
          <w:p w14:paraId="57623F27" w14:textId="77777777" w:rsidR="00FE3DD9" w:rsidRDefault="00000000">
            <w:r>
              <w:rPr>
                <w:sz w:val="16"/>
              </w:rPr>
              <w:t>$520M</w:t>
            </w:r>
          </w:p>
        </w:tc>
      </w:tr>
      <w:tr w:rsidR="00FE3DD9" w14:paraId="50EE80B6" w14:textId="77777777">
        <w:tc>
          <w:tcPr>
            <w:tcW w:w="1704" w:type="dxa"/>
          </w:tcPr>
          <w:p w14:paraId="5E0C9256" w14:textId="77777777" w:rsidR="00FE3DD9" w:rsidRDefault="00000000">
            <w:r>
              <w:rPr>
                <w:sz w:val="16"/>
              </w:rPr>
              <w:t>Good</w:t>
            </w:r>
          </w:p>
        </w:tc>
        <w:tc>
          <w:tcPr>
            <w:tcW w:w="1704" w:type="dxa"/>
          </w:tcPr>
          <w:p w14:paraId="2356CC7A" w14:textId="77777777" w:rsidR="00FE3DD9" w:rsidRDefault="00000000">
            <w:r>
              <w:rPr>
                <w:sz w:val="16"/>
              </w:rPr>
              <w:t>Low</w:t>
            </w:r>
          </w:p>
        </w:tc>
        <w:tc>
          <w:tcPr>
            <w:tcW w:w="1704" w:type="dxa"/>
          </w:tcPr>
          <w:p w14:paraId="53EF38FD" w14:textId="77777777" w:rsidR="00FE3DD9" w:rsidRDefault="00000000">
            <w:r>
              <w:rPr>
                <w:sz w:val="16"/>
              </w:rPr>
              <w:t>402,123</w:t>
            </w:r>
          </w:p>
        </w:tc>
        <w:tc>
          <w:tcPr>
            <w:tcW w:w="1704" w:type="dxa"/>
          </w:tcPr>
          <w:p w14:paraId="1B6A257E" w14:textId="77777777" w:rsidR="00FE3DD9" w:rsidRDefault="00000000">
            <w:r>
              <w:rPr>
                <w:sz w:val="16"/>
              </w:rPr>
              <w:t>71,172</w:t>
            </w:r>
          </w:p>
        </w:tc>
        <w:tc>
          <w:tcPr>
            <w:tcW w:w="1704" w:type="dxa"/>
          </w:tcPr>
          <w:p w14:paraId="522D159C" w14:textId="77777777" w:rsidR="00FE3DD9" w:rsidRDefault="00000000">
            <w:r>
              <w:rPr>
                <w:sz w:val="16"/>
              </w:rPr>
              <w:t>17.70%</w:t>
            </w:r>
          </w:p>
        </w:tc>
        <w:tc>
          <w:tcPr>
            <w:tcW w:w="1704" w:type="dxa"/>
          </w:tcPr>
          <w:p w14:paraId="26A2DC69" w14:textId="77777777" w:rsidR="00FE3DD9" w:rsidRDefault="00000000">
            <w:r>
              <w:rPr>
                <w:sz w:val="16"/>
              </w:rPr>
              <w:t>$6.006B</w:t>
            </w:r>
          </w:p>
        </w:tc>
      </w:tr>
      <w:tr w:rsidR="00FE3DD9" w14:paraId="521FF351" w14:textId="77777777">
        <w:tc>
          <w:tcPr>
            <w:tcW w:w="1704" w:type="dxa"/>
          </w:tcPr>
          <w:p w14:paraId="68CC946A" w14:textId="77777777" w:rsidR="00FE3DD9" w:rsidRDefault="00000000">
            <w:r>
              <w:rPr>
                <w:sz w:val="16"/>
              </w:rPr>
              <w:t>Very Good</w:t>
            </w:r>
          </w:p>
        </w:tc>
        <w:tc>
          <w:tcPr>
            <w:tcW w:w="1704" w:type="dxa"/>
          </w:tcPr>
          <w:p w14:paraId="0B669F98" w14:textId="77777777" w:rsidR="00FE3DD9" w:rsidRDefault="00000000">
            <w:r>
              <w:rPr>
                <w:sz w:val="16"/>
              </w:rPr>
              <w:t>High</w:t>
            </w:r>
          </w:p>
        </w:tc>
        <w:tc>
          <w:tcPr>
            <w:tcW w:w="1704" w:type="dxa"/>
          </w:tcPr>
          <w:p w14:paraId="7B055212" w14:textId="77777777" w:rsidR="00FE3DD9" w:rsidRDefault="00000000">
            <w:r>
              <w:rPr>
                <w:sz w:val="16"/>
              </w:rPr>
              <w:t>7,832</w:t>
            </w:r>
          </w:p>
        </w:tc>
        <w:tc>
          <w:tcPr>
            <w:tcW w:w="1704" w:type="dxa"/>
          </w:tcPr>
          <w:p w14:paraId="162A842A" w14:textId="77777777" w:rsidR="00FE3DD9" w:rsidRDefault="00000000">
            <w:r>
              <w:rPr>
                <w:sz w:val="16"/>
              </w:rPr>
              <w:t>1,298</w:t>
            </w:r>
          </w:p>
        </w:tc>
        <w:tc>
          <w:tcPr>
            <w:tcW w:w="1704" w:type="dxa"/>
          </w:tcPr>
          <w:p w14:paraId="781CEA0A" w14:textId="77777777" w:rsidR="00FE3DD9" w:rsidRDefault="00000000">
            <w:r>
              <w:rPr>
                <w:sz w:val="16"/>
              </w:rPr>
              <w:t>16.57%</w:t>
            </w:r>
          </w:p>
        </w:tc>
        <w:tc>
          <w:tcPr>
            <w:tcW w:w="1704" w:type="dxa"/>
          </w:tcPr>
          <w:p w14:paraId="084B76F9" w14:textId="77777777" w:rsidR="00FE3DD9" w:rsidRDefault="00000000">
            <w:r>
              <w:rPr>
                <w:sz w:val="16"/>
              </w:rPr>
              <w:t>$115.57M</w:t>
            </w:r>
          </w:p>
        </w:tc>
      </w:tr>
      <w:tr w:rsidR="00FE3DD9" w14:paraId="31FB2D2C" w14:textId="77777777">
        <w:tc>
          <w:tcPr>
            <w:tcW w:w="1704" w:type="dxa"/>
          </w:tcPr>
          <w:p w14:paraId="2EC6417E" w14:textId="77777777" w:rsidR="00FE3DD9" w:rsidRDefault="00000000">
            <w:r>
              <w:rPr>
                <w:sz w:val="16"/>
              </w:rPr>
              <w:t>Good</w:t>
            </w:r>
          </w:p>
        </w:tc>
        <w:tc>
          <w:tcPr>
            <w:tcW w:w="1704" w:type="dxa"/>
          </w:tcPr>
          <w:p w14:paraId="06CB5B2A" w14:textId="77777777" w:rsidR="00FE3DD9" w:rsidRDefault="00000000">
            <w:r>
              <w:rPr>
                <w:sz w:val="16"/>
              </w:rPr>
              <w:t>Very Low</w:t>
            </w:r>
          </w:p>
        </w:tc>
        <w:tc>
          <w:tcPr>
            <w:tcW w:w="1704" w:type="dxa"/>
          </w:tcPr>
          <w:p w14:paraId="42750C4F" w14:textId="77777777" w:rsidR="00FE3DD9" w:rsidRDefault="00000000">
            <w:r>
              <w:rPr>
                <w:sz w:val="16"/>
              </w:rPr>
              <w:t>159,166</w:t>
            </w:r>
          </w:p>
        </w:tc>
        <w:tc>
          <w:tcPr>
            <w:tcW w:w="1704" w:type="dxa"/>
          </w:tcPr>
          <w:p w14:paraId="1F66196E" w14:textId="77777777" w:rsidR="00FE3DD9" w:rsidRDefault="00000000">
            <w:r>
              <w:rPr>
                <w:sz w:val="16"/>
              </w:rPr>
              <w:t>24,146</w:t>
            </w:r>
          </w:p>
        </w:tc>
        <w:tc>
          <w:tcPr>
            <w:tcW w:w="1704" w:type="dxa"/>
          </w:tcPr>
          <w:p w14:paraId="2AEA4590" w14:textId="77777777" w:rsidR="00FE3DD9" w:rsidRDefault="00000000">
            <w:r>
              <w:rPr>
                <w:sz w:val="16"/>
              </w:rPr>
              <w:t>15.17%</w:t>
            </w:r>
          </w:p>
        </w:tc>
        <w:tc>
          <w:tcPr>
            <w:tcW w:w="1704" w:type="dxa"/>
          </w:tcPr>
          <w:p w14:paraId="787B6C6B" w14:textId="77777777" w:rsidR="00FE3DD9" w:rsidRDefault="00000000">
            <w:r>
              <w:rPr>
                <w:sz w:val="16"/>
              </w:rPr>
              <w:t>$2.173B</w:t>
            </w:r>
          </w:p>
        </w:tc>
      </w:tr>
      <w:tr w:rsidR="00FE3DD9" w14:paraId="09D53A80" w14:textId="77777777">
        <w:tc>
          <w:tcPr>
            <w:tcW w:w="1704" w:type="dxa"/>
          </w:tcPr>
          <w:p w14:paraId="0C00C4D5" w14:textId="77777777" w:rsidR="00FE3DD9" w:rsidRDefault="00000000">
            <w:r>
              <w:rPr>
                <w:sz w:val="16"/>
              </w:rPr>
              <w:t>Very Good</w:t>
            </w:r>
          </w:p>
        </w:tc>
        <w:tc>
          <w:tcPr>
            <w:tcW w:w="1704" w:type="dxa"/>
          </w:tcPr>
          <w:p w14:paraId="148BDCAC" w14:textId="77777777" w:rsidR="00FE3DD9" w:rsidRDefault="00000000">
            <w:r>
              <w:rPr>
                <w:sz w:val="16"/>
              </w:rPr>
              <w:t>Moderate</w:t>
            </w:r>
          </w:p>
        </w:tc>
        <w:tc>
          <w:tcPr>
            <w:tcW w:w="1704" w:type="dxa"/>
          </w:tcPr>
          <w:p w14:paraId="549D7C4A" w14:textId="77777777" w:rsidR="00FE3DD9" w:rsidRDefault="00000000">
            <w:r>
              <w:rPr>
                <w:sz w:val="16"/>
              </w:rPr>
              <w:t>32,128</w:t>
            </w:r>
          </w:p>
        </w:tc>
        <w:tc>
          <w:tcPr>
            <w:tcW w:w="1704" w:type="dxa"/>
          </w:tcPr>
          <w:p w14:paraId="38B5F980" w14:textId="77777777" w:rsidR="00FE3DD9" w:rsidRDefault="00000000">
            <w:r>
              <w:rPr>
                <w:sz w:val="16"/>
              </w:rPr>
              <w:t>3,792</w:t>
            </w:r>
          </w:p>
        </w:tc>
        <w:tc>
          <w:tcPr>
            <w:tcW w:w="1704" w:type="dxa"/>
          </w:tcPr>
          <w:p w14:paraId="38317C71" w14:textId="77777777" w:rsidR="00FE3DD9" w:rsidRDefault="00000000">
            <w:r>
              <w:rPr>
                <w:sz w:val="16"/>
              </w:rPr>
              <w:t>11.80%</w:t>
            </w:r>
          </w:p>
        </w:tc>
        <w:tc>
          <w:tcPr>
            <w:tcW w:w="1704" w:type="dxa"/>
          </w:tcPr>
          <w:p w14:paraId="5D7FC5D4" w14:textId="77777777" w:rsidR="00FE3DD9" w:rsidRDefault="00000000">
            <w:r>
              <w:rPr>
                <w:sz w:val="16"/>
              </w:rPr>
              <w:t>$497.65M</w:t>
            </w:r>
          </w:p>
        </w:tc>
      </w:tr>
      <w:tr w:rsidR="00FE3DD9" w14:paraId="15639A74" w14:textId="77777777">
        <w:tc>
          <w:tcPr>
            <w:tcW w:w="1704" w:type="dxa"/>
          </w:tcPr>
          <w:p w14:paraId="5431E3DE" w14:textId="77777777" w:rsidR="00FE3DD9" w:rsidRDefault="00000000">
            <w:r>
              <w:rPr>
                <w:sz w:val="16"/>
              </w:rPr>
              <w:t>Very Good</w:t>
            </w:r>
          </w:p>
        </w:tc>
        <w:tc>
          <w:tcPr>
            <w:tcW w:w="1704" w:type="dxa"/>
          </w:tcPr>
          <w:p w14:paraId="18FF8B4D" w14:textId="77777777" w:rsidR="00FE3DD9" w:rsidRDefault="00000000">
            <w:r>
              <w:rPr>
                <w:sz w:val="16"/>
              </w:rPr>
              <w:t>Very Low</w:t>
            </w:r>
          </w:p>
        </w:tc>
        <w:tc>
          <w:tcPr>
            <w:tcW w:w="1704" w:type="dxa"/>
          </w:tcPr>
          <w:p w14:paraId="1E8FBFAC" w14:textId="77777777" w:rsidR="00FE3DD9" w:rsidRDefault="00000000">
            <w:r>
              <w:rPr>
                <w:sz w:val="16"/>
              </w:rPr>
              <w:t>35,159</w:t>
            </w:r>
          </w:p>
        </w:tc>
        <w:tc>
          <w:tcPr>
            <w:tcW w:w="1704" w:type="dxa"/>
          </w:tcPr>
          <w:p w14:paraId="0BB8F3E4" w14:textId="77777777" w:rsidR="00FE3DD9" w:rsidRDefault="00000000">
            <w:r>
              <w:rPr>
                <w:sz w:val="16"/>
              </w:rPr>
              <w:t>3,178</w:t>
            </w:r>
          </w:p>
        </w:tc>
        <w:tc>
          <w:tcPr>
            <w:tcW w:w="1704" w:type="dxa"/>
          </w:tcPr>
          <w:p w14:paraId="51713377" w14:textId="77777777" w:rsidR="00FE3DD9" w:rsidRDefault="00000000">
            <w:r>
              <w:rPr>
                <w:sz w:val="16"/>
              </w:rPr>
              <w:t>9.04%</w:t>
            </w:r>
          </w:p>
        </w:tc>
        <w:tc>
          <w:tcPr>
            <w:tcW w:w="1704" w:type="dxa"/>
          </w:tcPr>
          <w:p w14:paraId="7ED03A90" w14:textId="77777777" w:rsidR="00FE3DD9" w:rsidRDefault="00000000">
            <w:r>
              <w:rPr>
                <w:sz w:val="16"/>
              </w:rPr>
              <w:t>$519.37M</w:t>
            </w:r>
          </w:p>
        </w:tc>
      </w:tr>
      <w:tr w:rsidR="00FE3DD9" w14:paraId="02D031CC" w14:textId="77777777">
        <w:tc>
          <w:tcPr>
            <w:tcW w:w="1704" w:type="dxa"/>
          </w:tcPr>
          <w:p w14:paraId="29291C99" w14:textId="77777777" w:rsidR="00FE3DD9" w:rsidRDefault="00000000">
            <w:r>
              <w:rPr>
                <w:sz w:val="16"/>
              </w:rPr>
              <w:t>Very Good</w:t>
            </w:r>
          </w:p>
        </w:tc>
        <w:tc>
          <w:tcPr>
            <w:tcW w:w="1704" w:type="dxa"/>
          </w:tcPr>
          <w:p w14:paraId="293AE5DC" w14:textId="77777777" w:rsidR="00FE3DD9" w:rsidRDefault="00000000">
            <w:r>
              <w:rPr>
                <w:sz w:val="16"/>
              </w:rPr>
              <w:t>Low</w:t>
            </w:r>
          </w:p>
        </w:tc>
        <w:tc>
          <w:tcPr>
            <w:tcW w:w="1704" w:type="dxa"/>
          </w:tcPr>
          <w:p w14:paraId="5390FF50" w14:textId="77777777" w:rsidR="00FE3DD9" w:rsidRDefault="00000000">
            <w:r>
              <w:rPr>
                <w:sz w:val="16"/>
              </w:rPr>
              <w:t>54,111</w:t>
            </w:r>
          </w:p>
        </w:tc>
        <w:tc>
          <w:tcPr>
            <w:tcW w:w="1704" w:type="dxa"/>
          </w:tcPr>
          <w:p w14:paraId="7C9F8A75" w14:textId="77777777" w:rsidR="00FE3DD9" w:rsidRDefault="00000000">
            <w:r>
              <w:rPr>
                <w:sz w:val="16"/>
              </w:rPr>
              <w:t>4,642</w:t>
            </w:r>
          </w:p>
        </w:tc>
        <w:tc>
          <w:tcPr>
            <w:tcW w:w="1704" w:type="dxa"/>
          </w:tcPr>
          <w:p w14:paraId="0F8FA803" w14:textId="77777777" w:rsidR="00FE3DD9" w:rsidRDefault="00000000">
            <w:r>
              <w:rPr>
                <w:sz w:val="16"/>
              </w:rPr>
              <w:t>8.58%</w:t>
            </w:r>
          </w:p>
        </w:tc>
        <w:tc>
          <w:tcPr>
            <w:tcW w:w="1704" w:type="dxa"/>
          </w:tcPr>
          <w:p w14:paraId="152D3829" w14:textId="77777777" w:rsidR="00FE3DD9" w:rsidRDefault="00000000">
            <w:r>
              <w:rPr>
                <w:sz w:val="16"/>
              </w:rPr>
              <w:t>$845.24M</w:t>
            </w:r>
          </w:p>
        </w:tc>
      </w:tr>
      <w:tr w:rsidR="00FE3DD9" w14:paraId="6D6CD918" w14:textId="77777777">
        <w:tc>
          <w:tcPr>
            <w:tcW w:w="1704" w:type="dxa"/>
          </w:tcPr>
          <w:p w14:paraId="08131BBB" w14:textId="77777777" w:rsidR="00FE3DD9" w:rsidRDefault="00000000">
            <w:r>
              <w:rPr>
                <w:sz w:val="16"/>
              </w:rPr>
              <w:t>Excellent</w:t>
            </w:r>
          </w:p>
        </w:tc>
        <w:tc>
          <w:tcPr>
            <w:tcW w:w="1704" w:type="dxa"/>
          </w:tcPr>
          <w:p w14:paraId="601B8663" w14:textId="77777777" w:rsidR="00FE3DD9" w:rsidRDefault="00000000">
            <w:r>
              <w:rPr>
                <w:sz w:val="16"/>
              </w:rPr>
              <w:t>Moderate</w:t>
            </w:r>
          </w:p>
        </w:tc>
        <w:tc>
          <w:tcPr>
            <w:tcW w:w="1704" w:type="dxa"/>
          </w:tcPr>
          <w:p w14:paraId="1AFF704E" w14:textId="77777777" w:rsidR="00FE3DD9" w:rsidRDefault="00000000">
            <w:r>
              <w:rPr>
                <w:sz w:val="16"/>
              </w:rPr>
              <w:t>2,693</w:t>
            </w:r>
          </w:p>
        </w:tc>
        <w:tc>
          <w:tcPr>
            <w:tcW w:w="1704" w:type="dxa"/>
          </w:tcPr>
          <w:p w14:paraId="54841D8D" w14:textId="77777777" w:rsidR="00FE3DD9" w:rsidRDefault="00000000">
            <w:r>
              <w:rPr>
                <w:sz w:val="16"/>
              </w:rPr>
              <w:t>223</w:t>
            </w:r>
          </w:p>
        </w:tc>
        <w:tc>
          <w:tcPr>
            <w:tcW w:w="1704" w:type="dxa"/>
          </w:tcPr>
          <w:p w14:paraId="6B6E936B" w14:textId="77777777" w:rsidR="00FE3DD9" w:rsidRDefault="00000000">
            <w:r>
              <w:rPr>
                <w:sz w:val="16"/>
              </w:rPr>
              <w:t>8.28%</w:t>
            </w:r>
          </w:p>
        </w:tc>
        <w:tc>
          <w:tcPr>
            <w:tcW w:w="1704" w:type="dxa"/>
          </w:tcPr>
          <w:p w14:paraId="0C1A70FA" w14:textId="77777777" w:rsidR="00FE3DD9" w:rsidRDefault="00000000">
            <w:r>
              <w:rPr>
                <w:sz w:val="16"/>
              </w:rPr>
              <w:t>$40.29M</w:t>
            </w:r>
          </w:p>
        </w:tc>
      </w:tr>
      <w:tr w:rsidR="00FE3DD9" w14:paraId="1D0D40B0" w14:textId="77777777">
        <w:tc>
          <w:tcPr>
            <w:tcW w:w="1704" w:type="dxa"/>
          </w:tcPr>
          <w:p w14:paraId="03D1695B" w14:textId="77777777" w:rsidR="00FE3DD9" w:rsidRDefault="00000000">
            <w:r>
              <w:rPr>
                <w:sz w:val="16"/>
              </w:rPr>
              <w:t>Excellent</w:t>
            </w:r>
          </w:p>
        </w:tc>
        <w:tc>
          <w:tcPr>
            <w:tcW w:w="1704" w:type="dxa"/>
          </w:tcPr>
          <w:p w14:paraId="13C37073" w14:textId="77777777" w:rsidR="00FE3DD9" w:rsidRDefault="00000000">
            <w:r>
              <w:rPr>
                <w:sz w:val="16"/>
              </w:rPr>
              <w:t>Very Low</w:t>
            </w:r>
          </w:p>
        </w:tc>
        <w:tc>
          <w:tcPr>
            <w:tcW w:w="1704" w:type="dxa"/>
          </w:tcPr>
          <w:p w14:paraId="4BBD9B95" w14:textId="77777777" w:rsidR="00FE3DD9" w:rsidRDefault="00000000">
            <w:r>
              <w:rPr>
                <w:sz w:val="16"/>
              </w:rPr>
              <w:t>6,252</w:t>
            </w:r>
          </w:p>
        </w:tc>
        <w:tc>
          <w:tcPr>
            <w:tcW w:w="1704" w:type="dxa"/>
          </w:tcPr>
          <w:p w14:paraId="4406789F" w14:textId="77777777" w:rsidR="00FE3DD9" w:rsidRDefault="00000000">
            <w:r>
              <w:rPr>
                <w:sz w:val="16"/>
              </w:rPr>
              <w:t>367</w:t>
            </w:r>
          </w:p>
        </w:tc>
        <w:tc>
          <w:tcPr>
            <w:tcW w:w="1704" w:type="dxa"/>
          </w:tcPr>
          <w:p w14:paraId="474E4F44" w14:textId="77777777" w:rsidR="00FE3DD9" w:rsidRDefault="00000000">
            <w:r>
              <w:rPr>
                <w:sz w:val="16"/>
              </w:rPr>
              <w:t>5.87%</w:t>
            </w:r>
          </w:p>
        </w:tc>
        <w:tc>
          <w:tcPr>
            <w:tcW w:w="1704" w:type="dxa"/>
          </w:tcPr>
          <w:p w14:paraId="2243C5F0" w14:textId="77777777" w:rsidR="00FE3DD9" w:rsidRDefault="00000000">
            <w:r>
              <w:rPr>
                <w:sz w:val="16"/>
              </w:rPr>
              <w:t>$99.10M</w:t>
            </w:r>
          </w:p>
        </w:tc>
      </w:tr>
      <w:tr w:rsidR="00FE3DD9" w14:paraId="0589CA34" w14:textId="77777777">
        <w:tc>
          <w:tcPr>
            <w:tcW w:w="1704" w:type="dxa"/>
          </w:tcPr>
          <w:p w14:paraId="207751C4" w14:textId="77777777" w:rsidR="00FE3DD9" w:rsidRDefault="00000000">
            <w:r>
              <w:rPr>
                <w:sz w:val="16"/>
              </w:rPr>
              <w:t>Excellent</w:t>
            </w:r>
          </w:p>
        </w:tc>
        <w:tc>
          <w:tcPr>
            <w:tcW w:w="1704" w:type="dxa"/>
          </w:tcPr>
          <w:p w14:paraId="1C889E07" w14:textId="77777777" w:rsidR="00FE3DD9" w:rsidRDefault="00000000">
            <w:r>
              <w:rPr>
                <w:sz w:val="16"/>
              </w:rPr>
              <w:t>Low</w:t>
            </w:r>
          </w:p>
        </w:tc>
        <w:tc>
          <w:tcPr>
            <w:tcW w:w="1704" w:type="dxa"/>
          </w:tcPr>
          <w:p w14:paraId="40233382" w14:textId="77777777" w:rsidR="00FE3DD9" w:rsidRDefault="00000000">
            <w:r>
              <w:rPr>
                <w:sz w:val="16"/>
              </w:rPr>
              <w:t>5,850</w:t>
            </w:r>
          </w:p>
        </w:tc>
        <w:tc>
          <w:tcPr>
            <w:tcW w:w="1704" w:type="dxa"/>
          </w:tcPr>
          <w:p w14:paraId="217BC836" w14:textId="77777777" w:rsidR="00FE3DD9" w:rsidRDefault="00000000">
            <w:r>
              <w:rPr>
                <w:sz w:val="16"/>
              </w:rPr>
              <w:t>340</w:t>
            </w:r>
          </w:p>
        </w:tc>
        <w:tc>
          <w:tcPr>
            <w:tcW w:w="1704" w:type="dxa"/>
          </w:tcPr>
          <w:p w14:paraId="24BC8C1F" w14:textId="77777777" w:rsidR="00FE3DD9" w:rsidRDefault="00000000">
            <w:r>
              <w:rPr>
                <w:sz w:val="16"/>
              </w:rPr>
              <w:t>5.81%</w:t>
            </w:r>
          </w:p>
        </w:tc>
        <w:tc>
          <w:tcPr>
            <w:tcW w:w="1704" w:type="dxa"/>
          </w:tcPr>
          <w:p w14:paraId="70584631" w14:textId="77777777" w:rsidR="00FE3DD9" w:rsidRDefault="00000000">
            <w:r>
              <w:rPr>
                <w:sz w:val="16"/>
              </w:rPr>
              <w:t>$89.18M</w:t>
            </w:r>
          </w:p>
        </w:tc>
      </w:tr>
    </w:tbl>
    <w:p w14:paraId="121EDEDF" w14:textId="77777777" w:rsidR="00FE3DD9" w:rsidRDefault="00000000">
      <w:r>
        <w:t>Core finding: Fair + Very High is 39.44% versus Excellent + Low at 5.81%. Combining FICO and DTI creates a much stronger risk gradient.</w:t>
      </w:r>
    </w:p>
    <w:p w14:paraId="4558CA68" w14:textId="77777777" w:rsidR="00FE3DD9" w:rsidRDefault="00000000">
      <w:pPr>
        <w:pStyle w:val="Heading1"/>
      </w:pPr>
      <w:r>
        <w:t>11. Phase 1 — Defaulted Exposure by Purpose (Q12)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FE3DD9" w14:paraId="625A4E56" w14:textId="77777777">
        <w:tc>
          <w:tcPr>
            <w:tcW w:w="2556" w:type="dxa"/>
          </w:tcPr>
          <w:p w14:paraId="7A59D6DD" w14:textId="77777777" w:rsidR="00FE3DD9" w:rsidRDefault="00000000">
            <w:r>
              <w:rPr>
                <w:b/>
                <w:sz w:val="16"/>
              </w:rPr>
              <w:t>Purpose</w:t>
            </w:r>
          </w:p>
        </w:tc>
        <w:tc>
          <w:tcPr>
            <w:tcW w:w="2556" w:type="dxa"/>
          </w:tcPr>
          <w:p w14:paraId="6394C961" w14:textId="77777777" w:rsidR="00FE3DD9" w:rsidRDefault="00000000">
            <w:r>
              <w:rPr>
                <w:b/>
                <w:sz w:val="16"/>
              </w:rPr>
              <w:t>Total exposure</w:t>
            </w:r>
          </w:p>
        </w:tc>
        <w:tc>
          <w:tcPr>
            <w:tcW w:w="2556" w:type="dxa"/>
          </w:tcPr>
          <w:p w14:paraId="5DFE7A0F" w14:textId="77777777" w:rsidR="00FE3DD9" w:rsidRDefault="00000000">
            <w:r>
              <w:rPr>
                <w:b/>
                <w:sz w:val="16"/>
              </w:rPr>
              <w:t>Defaulted exposure</w:t>
            </w:r>
          </w:p>
        </w:tc>
        <w:tc>
          <w:tcPr>
            <w:tcW w:w="2556" w:type="dxa"/>
          </w:tcPr>
          <w:p w14:paraId="069D79E7" w14:textId="77777777" w:rsidR="00FE3DD9" w:rsidRDefault="00000000">
            <w:r>
              <w:rPr>
                <w:b/>
                <w:sz w:val="16"/>
              </w:rPr>
              <w:t>Defaulted exposure %</w:t>
            </w:r>
          </w:p>
        </w:tc>
      </w:tr>
      <w:tr w:rsidR="00FE3DD9" w14:paraId="2E9F0098" w14:textId="77777777">
        <w:tc>
          <w:tcPr>
            <w:tcW w:w="2556" w:type="dxa"/>
          </w:tcPr>
          <w:p w14:paraId="3D7C14A8" w14:textId="77777777" w:rsidR="00FE3DD9" w:rsidRDefault="00000000">
            <w:r>
              <w:rPr>
                <w:sz w:val="16"/>
              </w:rPr>
              <w:t>debt_consolidation</w:t>
            </w:r>
          </w:p>
        </w:tc>
        <w:tc>
          <w:tcPr>
            <w:tcW w:w="2556" w:type="dxa"/>
          </w:tcPr>
          <w:p w14:paraId="5C313B95" w14:textId="77777777" w:rsidR="00FE3DD9" w:rsidRDefault="00000000">
            <w:r>
              <w:rPr>
                <w:sz w:val="16"/>
              </w:rPr>
              <w:t>$11.893B</w:t>
            </w:r>
          </w:p>
        </w:tc>
        <w:tc>
          <w:tcPr>
            <w:tcW w:w="2556" w:type="dxa"/>
          </w:tcPr>
          <w:p w14:paraId="67C7B910" w14:textId="77777777" w:rsidR="00FE3DD9" w:rsidRDefault="00000000">
            <w:r>
              <w:rPr>
                <w:sz w:val="16"/>
              </w:rPr>
              <w:t>$2.679B</w:t>
            </w:r>
          </w:p>
        </w:tc>
        <w:tc>
          <w:tcPr>
            <w:tcW w:w="2556" w:type="dxa"/>
          </w:tcPr>
          <w:p w14:paraId="74139744" w14:textId="77777777" w:rsidR="00FE3DD9" w:rsidRDefault="00000000">
            <w:r>
              <w:rPr>
                <w:sz w:val="16"/>
              </w:rPr>
              <w:t>22.53%</w:t>
            </w:r>
          </w:p>
        </w:tc>
      </w:tr>
      <w:tr w:rsidR="00FE3DD9" w14:paraId="1EB6E3EA" w14:textId="77777777">
        <w:tc>
          <w:tcPr>
            <w:tcW w:w="2556" w:type="dxa"/>
          </w:tcPr>
          <w:p w14:paraId="24E6887C" w14:textId="77777777" w:rsidR="00FE3DD9" w:rsidRDefault="00000000">
            <w:r>
              <w:rPr>
                <w:sz w:val="16"/>
              </w:rPr>
              <w:t>credit_card</w:t>
            </w:r>
          </w:p>
        </w:tc>
        <w:tc>
          <w:tcPr>
            <w:tcW w:w="2556" w:type="dxa"/>
          </w:tcPr>
          <w:p w14:paraId="3B0EB88A" w14:textId="77777777" w:rsidR="00FE3DD9" w:rsidRDefault="00000000">
            <w:r>
              <w:rPr>
                <w:sz w:val="16"/>
              </w:rPr>
              <w:t>$4.375B</w:t>
            </w:r>
          </w:p>
        </w:tc>
        <w:tc>
          <w:tcPr>
            <w:tcW w:w="2556" w:type="dxa"/>
          </w:tcPr>
          <w:p w14:paraId="3ECA6884" w14:textId="77777777" w:rsidR="00FE3DD9" w:rsidRDefault="00000000">
            <w:r>
              <w:rPr>
                <w:sz w:val="16"/>
              </w:rPr>
              <w:t>$784.54M</w:t>
            </w:r>
          </w:p>
        </w:tc>
        <w:tc>
          <w:tcPr>
            <w:tcW w:w="2556" w:type="dxa"/>
          </w:tcPr>
          <w:p w14:paraId="76185662" w14:textId="77777777" w:rsidR="00FE3DD9" w:rsidRDefault="00000000">
            <w:r>
              <w:rPr>
                <w:sz w:val="16"/>
              </w:rPr>
              <w:t>17.93%</w:t>
            </w:r>
          </w:p>
        </w:tc>
      </w:tr>
      <w:tr w:rsidR="00FE3DD9" w14:paraId="4543BC6F" w14:textId="77777777">
        <w:tc>
          <w:tcPr>
            <w:tcW w:w="2556" w:type="dxa"/>
          </w:tcPr>
          <w:p w14:paraId="69525AA7" w14:textId="77777777" w:rsidR="00FE3DD9" w:rsidRDefault="00000000">
            <w:r>
              <w:rPr>
                <w:sz w:val="16"/>
              </w:rPr>
              <w:t>home_improvement</w:t>
            </w:r>
          </w:p>
        </w:tc>
        <w:tc>
          <w:tcPr>
            <w:tcW w:w="2556" w:type="dxa"/>
          </w:tcPr>
          <w:p w14:paraId="176C9FEC" w14:textId="77777777" w:rsidR="00FE3DD9" w:rsidRDefault="00000000">
            <w:r>
              <w:rPr>
                <w:sz w:val="16"/>
              </w:rPr>
              <w:t>$1.239B</w:t>
            </w:r>
          </w:p>
        </w:tc>
        <w:tc>
          <w:tcPr>
            <w:tcW w:w="2556" w:type="dxa"/>
          </w:tcPr>
          <w:p w14:paraId="3D3FDFC0" w14:textId="77777777" w:rsidR="00FE3DD9" w:rsidRDefault="00000000">
            <w:r>
              <w:rPr>
                <w:sz w:val="16"/>
              </w:rPr>
              <w:t>$248.67M</w:t>
            </w:r>
          </w:p>
        </w:tc>
        <w:tc>
          <w:tcPr>
            <w:tcW w:w="2556" w:type="dxa"/>
          </w:tcPr>
          <w:p w14:paraId="5677995F" w14:textId="77777777" w:rsidR="00FE3DD9" w:rsidRDefault="00000000">
            <w:r>
              <w:rPr>
                <w:sz w:val="16"/>
              </w:rPr>
              <w:t>20.07%</w:t>
            </w:r>
          </w:p>
        </w:tc>
      </w:tr>
      <w:tr w:rsidR="00FE3DD9" w14:paraId="7B174611" w14:textId="77777777">
        <w:tc>
          <w:tcPr>
            <w:tcW w:w="2556" w:type="dxa"/>
          </w:tcPr>
          <w:p w14:paraId="52A0CFE1" w14:textId="77777777" w:rsidR="00FE3DD9" w:rsidRDefault="00000000">
            <w:r>
              <w:rPr>
                <w:sz w:val="16"/>
              </w:rPr>
              <w:t>other</w:t>
            </w:r>
          </w:p>
        </w:tc>
        <w:tc>
          <w:tcPr>
            <w:tcW w:w="2556" w:type="dxa"/>
          </w:tcPr>
          <w:p w14:paraId="7E53D79B" w14:textId="77777777" w:rsidR="00FE3DD9" w:rsidRDefault="00000000">
            <w:r>
              <w:rPr>
                <w:sz w:val="16"/>
              </w:rPr>
              <w:t>$767.93M</w:t>
            </w:r>
          </w:p>
        </w:tc>
        <w:tc>
          <w:tcPr>
            <w:tcW w:w="2556" w:type="dxa"/>
          </w:tcPr>
          <w:p w14:paraId="71835296" w14:textId="77777777" w:rsidR="00FE3DD9" w:rsidRDefault="00000000">
            <w:r>
              <w:rPr>
                <w:sz w:val="16"/>
              </w:rPr>
              <w:t>$188.30M</w:t>
            </w:r>
          </w:p>
        </w:tc>
        <w:tc>
          <w:tcPr>
            <w:tcW w:w="2556" w:type="dxa"/>
          </w:tcPr>
          <w:p w14:paraId="5604394E" w14:textId="77777777" w:rsidR="00FE3DD9" w:rsidRDefault="00000000">
            <w:r>
              <w:rPr>
                <w:sz w:val="16"/>
              </w:rPr>
              <w:t>24.52%</w:t>
            </w:r>
          </w:p>
        </w:tc>
      </w:tr>
      <w:tr w:rsidR="00FE3DD9" w14:paraId="4D352976" w14:textId="77777777">
        <w:tc>
          <w:tcPr>
            <w:tcW w:w="2556" w:type="dxa"/>
          </w:tcPr>
          <w:p w14:paraId="46E7E71F" w14:textId="77777777" w:rsidR="00FE3DD9" w:rsidRDefault="00000000">
            <w:r>
              <w:rPr>
                <w:sz w:val="16"/>
              </w:rPr>
              <w:t>major_purchase</w:t>
            </w:r>
          </w:p>
        </w:tc>
        <w:tc>
          <w:tcPr>
            <w:tcW w:w="2556" w:type="dxa"/>
          </w:tcPr>
          <w:p w14:paraId="499A6E4C" w14:textId="77777777" w:rsidR="00FE3DD9" w:rsidRDefault="00000000">
            <w:r>
              <w:rPr>
                <w:sz w:val="16"/>
              </w:rPr>
              <w:t>$349.12M</w:t>
            </w:r>
          </w:p>
        </w:tc>
        <w:tc>
          <w:tcPr>
            <w:tcW w:w="2556" w:type="dxa"/>
          </w:tcPr>
          <w:p w14:paraId="448631E0" w14:textId="77777777" w:rsidR="00FE3DD9" w:rsidRDefault="00000000">
            <w:r>
              <w:rPr>
                <w:sz w:val="16"/>
              </w:rPr>
              <w:t>$82.54M</w:t>
            </w:r>
          </w:p>
        </w:tc>
        <w:tc>
          <w:tcPr>
            <w:tcW w:w="2556" w:type="dxa"/>
          </w:tcPr>
          <w:p w14:paraId="6B34372A" w14:textId="77777777" w:rsidR="00FE3DD9" w:rsidRDefault="00000000">
            <w:r>
              <w:rPr>
                <w:sz w:val="16"/>
              </w:rPr>
              <w:t>23.64%</w:t>
            </w:r>
          </w:p>
        </w:tc>
      </w:tr>
      <w:tr w:rsidR="00FE3DD9" w14:paraId="5F0C9353" w14:textId="77777777">
        <w:tc>
          <w:tcPr>
            <w:tcW w:w="2556" w:type="dxa"/>
          </w:tcPr>
          <w:p w14:paraId="0B848097" w14:textId="77777777" w:rsidR="00FE3DD9" w:rsidRDefault="00000000">
            <w:r>
              <w:rPr>
                <w:sz w:val="16"/>
              </w:rPr>
              <w:t>small_business</w:t>
            </w:r>
          </w:p>
        </w:tc>
        <w:tc>
          <w:tcPr>
            <w:tcW w:w="2556" w:type="dxa"/>
          </w:tcPr>
          <w:p w14:paraId="7545E9D5" w14:textId="77777777" w:rsidR="00FE3DD9" w:rsidRDefault="00000000">
            <w:r>
              <w:rPr>
                <w:sz w:val="16"/>
              </w:rPr>
              <w:t>$243.47M</w:t>
            </w:r>
          </w:p>
        </w:tc>
        <w:tc>
          <w:tcPr>
            <w:tcW w:w="2556" w:type="dxa"/>
          </w:tcPr>
          <w:p w14:paraId="16288D70" w14:textId="77777777" w:rsidR="00FE3DD9" w:rsidRDefault="00000000">
            <w:r>
              <w:rPr>
                <w:sz w:val="16"/>
              </w:rPr>
              <w:t>$79.23M</w:t>
            </w:r>
          </w:p>
        </w:tc>
        <w:tc>
          <w:tcPr>
            <w:tcW w:w="2556" w:type="dxa"/>
          </w:tcPr>
          <w:p w14:paraId="2CC6BB4F" w14:textId="77777777" w:rsidR="00FE3DD9" w:rsidRDefault="00000000">
            <w:r>
              <w:rPr>
                <w:sz w:val="16"/>
              </w:rPr>
              <w:t>32.54%</w:t>
            </w:r>
          </w:p>
        </w:tc>
      </w:tr>
      <w:tr w:rsidR="00FE3DD9" w14:paraId="039C324E" w14:textId="77777777">
        <w:tc>
          <w:tcPr>
            <w:tcW w:w="2556" w:type="dxa"/>
          </w:tcPr>
          <w:p w14:paraId="007CB7E4" w14:textId="77777777" w:rsidR="00FE3DD9" w:rsidRDefault="00000000">
            <w:r>
              <w:rPr>
                <w:sz w:val="16"/>
              </w:rPr>
              <w:t>medical</w:t>
            </w:r>
          </w:p>
        </w:tc>
        <w:tc>
          <w:tcPr>
            <w:tcW w:w="2556" w:type="dxa"/>
          </w:tcPr>
          <w:p w14:paraId="4BA7460C" w14:textId="77777777" w:rsidR="00FE3DD9" w:rsidRDefault="00000000">
            <w:r>
              <w:rPr>
                <w:sz w:val="16"/>
              </w:rPr>
              <w:t>$140.30M</w:t>
            </w:r>
          </w:p>
        </w:tc>
        <w:tc>
          <w:tcPr>
            <w:tcW w:w="2556" w:type="dxa"/>
          </w:tcPr>
          <w:p w14:paraId="6B37183E" w14:textId="77777777" w:rsidR="00FE3DD9" w:rsidRDefault="00000000">
            <w:r>
              <w:rPr>
                <w:sz w:val="16"/>
              </w:rPr>
              <w:t>$34.82M</w:t>
            </w:r>
          </w:p>
        </w:tc>
        <w:tc>
          <w:tcPr>
            <w:tcW w:w="2556" w:type="dxa"/>
          </w:tcPr>
          <w:p w14:paraId="3BA9FEAE" w14:textId="77777777" w:rsidR="00FE3DD9" w:rsidRDefault="00000000">
            <w:r>
              <w:rPr>
                <w:sz w:val="16"/>
              </w:rPr>
              <w:t>24.82%</w:t>
            </w:r>
          </w:p>
        </w:tc>
      </w:tr>
      <w:tr w:rsidR="00FE3DD9" w14:paraId="164C270E" w14:textId="77777777">
        <w:tc>
          <w:tcPr>
            <w:tcW w:w="2556" w:type="dxa"/>
          </w:tcPr>
          <w:p w14:paraId="1A428CB1" w14:textId="77777777" w:rsidR="00FE3DD9" w:rsidRDefault="00000000">
            <w:r>
              <w:rPr>
                <w:sz w:val="16"/>
              </w:rPr>
              <w:t>house</w:t>
            </w:r>
          </w:p>
        </w:tc>
        <w:tc>
          <w:tcPr>
            <w:tcW w:w="2556" w:type="dxa"/>
          </w:tcPr>
          <w:p w14:paraId="061C182E" w14:textId="77777777" w:rsidR="00FE3DD9" w:rsidRDefault="00000000">
            <w:r>
              <w:rPr>
                <w:sz w:val="16"/>
              </w:rPr>
              <w:t>$111.99M</w:t>
            </w:r>
          </w:p>
        </w:tc>
        <w:tc>
          <w:tcPr>
            <w:tcW w:w="2556" w:type="dxa"/>
          </w:tcPr>
          <w:p w14:paraId="7ED840D3" w14:textId="77777777" w:rsidR="00FE3DD9" w:rsidRDefault="00000000">
            <w:r>
              <w:rPr>
                <w:sz w:val="16"/>
              </w:rPr>
              <w:t>$25.71M</w:t>
            </w:r>
          </w:p>
        </w:tc>
        <w:tc>
          <w:tcPr>
            <w:tcW w:w="2556" w:type="dxa"/>
          </w:tcPr>
          <w:p w14:paraId="493BCD9F" w14:textId="77777777" w:rsidR="00FE3DD9" w:rsidRDefault="00000000">
            <w:r>
              <w:rPr>
                <w:sz w:val="16"/>
              </w:rPr>
              <w:t>22.96%</w:t>
            </w:r>
          </w:p>
        </w:tc>
      </w:tr>
      <w:tr w:rsidR="00FE3DD9" w14:paraId="7ABBB32E" w14:textId="77777777">
        <w:tc>
          <w:tcPr>
            <w:tcW w:w="2556" w:type="dxa"/>
          </w:tcPr>
          <w:p w14:paraId="0282F2D8" w14:textId="77777777" w:rsidR="00FE3DD9" w:rsidRDefault="00000000">
            <w:r>
              <w:rPr>
                <w:sz w:val="16"/>
              </w:rPr>
              <w:t>car</w:t>
            </w:r>
          </w:p>
        </w:tc>
        <w:tc>
          <w:tcPr>
            <w:tcW w:w="2556" w:type="dxa"/>
          </w:tcPr>
          <w:p w14:paraId="74AB0921" w14:textId="77777777" w:rsidR="00FE3DD9" w:rsidRDefault="00000000">
            <w:r>
              <w:rPr>
                <w:sz w:val="16"/>
              </w:rPr>
              <w:t>$129.43M</w:t>
            </w:r>
          </w:p>
        </w:tc>
        <w:tc>
          <w:tcPr>
            <w:tcW w:w="2556" w:type="dxa"/>
          </w:tcPr>
          <w:p w14:paraId="608A2DD3" w14:textId="77777777" w:rsidR="00FE3DD9" w:rsidRDefault="00000000">
            <w:r>
              <w:rPr>
                <w:sz w:val="16"/>
              </w:rPr>
              <w:t>$22.75M</w:t>
            </w:r>
          </w:p>
        </w:tc>
        <w:tc>
          <w:tcPr>
            <w:tcW w:w="2556" w:type="dxa"/>
          </w:tcPr>
          <w:p w14:paraId="300CEBB8" w14:textId="77777777" w:rsidR="00FE3DD9" w:rsidRDefault="00000000">
            <w:r>
              <w:rPr>
                <w:sz w:val="16"/>
              </w:rPr>
              <w:t>17.36%</w:t>
            </w:r>
          </w:p>
        </w:tc>
      </w:tr>
      <w:tr w:rsidR="00FE3DD9" w14:paraId="4F6AE3D0" w14:textId="77777777">
        <w:tc>
          <w:tcPr>
            <w:tcW w:w="2556" w:type="dxa"/>
          </w:tcPr>
          <w:p w14:paraId="0DD5D48A" w14:textId="77777777" w:rsidR="00FE3DD9" w:rsidRDefault="00000000">
            <w:r>
              <w:rPr>
                <w:sz w:val="16"/>
              </w:rPr>
              <w:t>moving</w:t>
            </w:r>
          </w:p>
        </w:tc>
        <w:tc>
          <w:tcPr>
            <w:tcW w:w="2556" w:type="dxa"/>
          </w:tcPr>
          <w:p w14:paraId="5F476A1A" w14:textId="77777777" w:rsidR="00FE3DD9" w:rsidRDefault="00000000">
            <w:r>
              <w:rPr>
                <w:sz w:val="16"/>
              </w:rPr>
              <w:t>$74.76M</w:t>
            </w:r>
          </w:p>
        </w:tc>
        <w:tc>
          <w:tcPr>
            <w:tcW w:w="2556" w:type="dxa"/>
          </w:tcPr>
          <w:p w14:paraId="51BE5B95" w14:textId="77777777" w:rsidR="00FE3DD9" w:rsidRDefault="00000000">
            <w:r>
              <w:rPr>
                <w:sz w:val="16"/>
              </w:rPr>
              <w:t>$19.98M</w:t>
            </w:r>
          </w:p>
        </w:tc>
        <w:tc>
          <w:tcPr>
            <w:tcW w:w="2556" w:type="dxa"/>
          </w:tcPr>
          <w:p w14:paraId="0ECC51CD" w14:textId="77777777" w:rsidR="00FE3DD9" w:rsidRDefault="00000000">
            <w:r>
              <w:rPr>
                <w:sz w:val="16"/>
              </w:rPr>
              <w:t>26.72%</w:t>
            </w:r>
          </w:p>
        </w:tc>
      </w:tr>
      <w:tr w:rsidR="00FE3DD9" w14:paraId="04AF2768" w14:textId="77777777">
        <w:tc>
          <w:tcPr>
            <w:tcW w:w="2556" w:type="dxa"/>
          </w:tcPr>
          <w:p w14:paraId="52B28132" w14:textId="77777777" w:rsidR="00FE3DD9" w:rsidRDefault="00000000">
            <w:r>
              <w:rPr>
                <w:sz w:val="16"/>
              </w:rPr>
              <w:t>vacation</w:t>
            </w:r>
          </w:p>
        </w:tc>
        <w:tc>
          <w:tcPr>
            <w:tcW w:w="2556" w:type="dxa"/>
          </w:tcPr>
          <w:p w14:paraId="251344D1" w14:textId="77777777" w:rsidR="00FE3DD9" w:rsidRDefault="00000000">
            <w:r>
              <w:rPr>
                <w:sz w:val="16"/>
              </w:rPr>
              <w:t>$56.22M</w:t>
            </w:r>
          </w:p>
        </w:tc>
        <w:tc>
          <w:tcPr>
            <w:tcW w:w="2556" w:type="dxa"/>
          </w:tcPr>
          <w:p w14:paraId="6F43BDBF" w14:textId="77777777" w:rsidR="00FE3DD9" w:rsidRDefault="00000000">
            <w:r>
              <w:rPr>
                <w:sz w:val="16"/>
              </w:rPr>
              <w:t>$14.28M</w:t>
            </w:r>
          </w:p>
        </w:tc>
        <w:tc>
          <w:tcPr>
            <w:tcW w:w="2556" w:type="dxa"/>
          </w:tcPr>
          <w:p w14:paraId="14D32E98" w14:textId="77777777" w:rsidR="00FE3DD9" w:rsidRDefault="00000000">
            <w:r>
              <w:rPr>
                <w:sz w:val="16"/>
              </w:rPr>
              <w:t>25.39%</w:t>
            </w:r>
          </w:p>
        </w:tc>
      </w:tr>
      <w:tr w:rsidR="00FE3DD9" w14:paraId="14C25966" w14:textId="77777777">
        <w:tc>
          <w:tcPr>
            <w:tcW w:w="2556" w:type="dxa"/>
          </w:tcPr>
          <w:p w14:paraId="4E877E5F" w14:textId="77777777" w:rsidR="00FE3DD9" w:rsidRDefault="00000000">
            <w:r>
              <w:rPr>
                <w:sz w:val="16"/>
              </w:rPr>
              <w:t>wedding</w:t>
            </w:r>
          </w:p>
        </w:tc>
        <w:tc>
          <w:tcPr>
            <w:tcW w:w="2556" w:type="dxa"/>
          </w:tcPr>
          <w:p w14:paraId="3F07E831" w14:textId="77777777" w:rsidR="00FE3DD9" w:rsidRDefault="00000000">
            <w:r>
              <w:rPr>
                <w:sz w:val="16"/>
              </w:rPr>
              <w:t>$24.59M</w:t>
            </w:r>
          </w:p>
        </w:tc>
        <w:tc>
          <w:tcPr>
            <w:tcW w:w="2556" w:type="dxa"/>
          </w:tcPr>
          <w:p w14:paraId="2D6365EF" w14:textId="77777777" w:rsidR="00FE3DD9" w:rsidRDefault="00000000">
            <w:r>
              <w:rPr>
                <w:sz w:val="16"/>
              </w:rPr>
              <w:t>$3.41M</w:t>
            </w:r>
          </w:p>
        </w:tc>
        <w:tc>
          <w:tcPr>
            <w:tcW w:w="2556" w:type="dxa"/>
          </w:tcPr>
          <w:p w14:paraId="594A5C43" w14:textId="77777777" w:rsidR="00FE3DD9" w:rsidRDefault="00000000">
            <w:r>
              <w:rPr>
                <w:sz w:val="16"/>
              </w:rPr>
              <w:t>13.86%</w:t>
            </w:r>
          </w:p>
        </w:tc>
      </w:tr>
      <w:tr w:rsidR="00FE3DD9" w14:paraId="3E881D15" w14:textId="77777777">
        <w:tc>
          <w:tcPr>
            <w:tcW w:w="2556" w:type="dxa"/>
          </w:tcPr>
          <w:p w14:paraId="7EEC5679" w14:textId="77777777" w:rsidR="00FE3DD9" w:rsidRDefault="00000000">
            <w:r>
              <w:rPr>
                <w:sz w:val="16"/>
              </w:rPr>
              <w:t>renewable_energy</w:t>
            </w:r>
          </w:p>
        </w:tc>
        <w:tc>
          <w:tcPr>
            <w:tcW w:w="2556" w:type="dxa"/>
          </w:tcPr>
          <w:p w14:paraId="4BBE578B" w14:textId="77777777" w:rsidR="00FE3DD9" w:rsidRDefault="00000000">
            <w:r>
              <w:rPr>
                <w:sz w:val="16"/>
              </w:rPr>
              <w:t>$9.36M</w:t>
            </w:r>
          </w:p>
        </w:tc>
        <w:tc>
          <w:tcPr>
            <w:tcW w:w="2556" w:type="dxa"/>
          </w:tcPr>
          <w:p w14:paraId="60314570" w14:textId="77777777" w:rsidR="00FE3DD9" w:rsidRDefault="00000000">
            <w:r>
              <w:rPr>
                <w:sz w:val="16"/>
              </w:rPr>
              <w:t>$2.39M</w:t>
            </w:r>
          </w:p>
        </w:tc>
        <w:tc>
          <w:tcPr>
            <w:tcW w:w="2556" w:type="dxa"/>
          </w:tcPr>
          <w:p w14:paraId="5D41C0A3" w14:textId="77777777" w:rsidR="00FE3DD9" w:rsidRDefault="00000000">
            <w:r>
              <w:rPr>
                <w:sz w:val="16"/>
              </w:rPr>
              <w:t>25.48%</w:t>
            </w:r>
          </w:p>
        </w:tc>
      </w:tr>
      <w:tr w:rsidR="00FE3DD9" w14:paraId="256D9B76" w14:textId="77777777">
        <w:tc>
          <w:tcPr>
            <w:tcW w:w="2556" w:type="dxa"/>
          </w:tcPr>
          <w:p w14:paraId="06D08FBD" w14:textId="77777777" w:rsidR="00FE3DD9" w:rsidRDefault="00000000">
            <w:r>
              <w:rPr>
                <w:sz w:val="16"/>
              </w:rPr>
              <w:t>educational</w:t>
            </w:r>
          </w:p>
        </w:tc>
        <w:tc>
          <w:tcPr>
            <w:tcW w:w="2556" w:type="dxa"/>
          </w:tcPr>
          <w:p w14:paraId="0A2708B9" w14:textId="77777777" w:rsidR="00FE3DD9" w:rsidRDefault="00000000">
            <w:r>
              <w:rPr>
                <w:sz w:val="16"/>
              </w:rPr>
              <w:t>$2.80M</w:t>
            </w:r>
          </w:p>
        </w:tc>
        <w:tc>
          <w:tcPr>
            <w:tcW w:w="2556" w:type="dxa"/>
          </w:tcPr>
          <w:p w14:paraId="16866A7D" w14:textId="77777777" w:rsidR="00FE3DD9" w:rsidRDefault="00000000">
            <w:r>
              <w:rPr>
                <w:sz w:val="16"/>
              </w:rPr>
              <w:t>$0.65M</w:t>
            </w:r>
          </w:p>
        </w:tc>
        <w:tc>
          <w:tcPr>
            <w:tcW w:w="2556" w:type="dxa"/>
          </w:tcPr>
          <w:p w14:paraId="3DB0099D" w14:textId="77777777" w:rsidR="00FE3DD9" w:rsidRDefault="00000000">
            <w:r>
              <w:rPr>
                <w:sz w:val="16"/>
              </w:rPr>
              <w:t>23.07%</w:t>
            </w:r>
          </w:p>
        </w:tc>
      </w:tr>
    </w:tbl>
    <w:p w14:paraId="78F1C605" w14:textId="77777777" w:rsidR="00FE3DD9" w:rsidRDefault="00000000">
      <w:r>
        <w:t>Small business has the highest defaulted-exposure percentage (32.54%), while debt consolidation has the largest absolute exposure ($11.893B).</w:t>
      </w:r>
    </w:p>
    <w:p w14:paraId="6E46AAF2" w14:textId="77777777" w:rsidR="00FE3DD9" w:rsidRDefault="00000000">
      <w:pPr>
        <w:pStyle w:val="Heading1"/>
      </w:pPr>
      <w:r>
        <w:t>12. Phase 1 — Lending Volume Over Time (Q13)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FE3DD9" w14:paraId="3848EFF3" w14:textId="77777777">
        <w:tc>
          <w:tcPr>
            <w:tcW w:w="3408" w:type="dxa"/>
          </w:tcPr>
          <w:p w14:paraId="2818ECF1" w14:textId="77777777" w:rsidR="00FE3DD9" w:rsidRDefault="00000000">
            <w:r>
              <w:rPr>
                <w:b/>
                <w:sz w:val="16"/>
              </w:rPr>
              <w:t>Year</w:t>
            </w:r>
          </w:p>
        </w:tc>
        <w:tc>
          <w:tcPr>
            <w:tcW w:w="3408" w:type="dxa"/>
          </w:tcPr>
          <w:p w14:paraId="5F46AA19" w14:textId="77777777" w:rsidR="00FE3DD9" w:rsidRDefault="00000000">
            <w:r>
              <w:rPr>
                <w:b/>
                <w:sz w:val="16"/>
              </w:rPr>
              <w:t>Loans</w:t>
            </w:r>
          </w:p>
        </w:tc>
        <w:tc>
          <w:tcPr>
            <w:tcW w:w="3408" w:type="dxa"/>
          </w:tcPr>
          <w:p w14:paraId="34F8650A" w14:textId="77777777" w:rsidR="00FE3DD9" w:rsidRDefault="00000000">
            <w:r>
              <w:rPr>
                <w:b/>
                <w:sz w:val="16"/>
              </w:rPr>
              <w:t>Exposure</w:t>
            </w:r>
          </w:p>
        </w:tc>
      </w:tr>
      <w:tr w:rsidR="00FE3DD9" w14:paraId="3062B9DC" w14:textId="77777777">
        <w:tc>
          <w:tcPr>
            <w:tcW w:w="3408" w:type="dxa"/>
          </w:tcPr>
          <w:p w14:paraId="612A0369" w14:textId="77777777" w:rsidR="00FE3DD9" w:rsidRDefault="00000000">
            <w:r>
              <w:rPr>
                <w:sz w:val="16"/>
              </w:rPr>
              <w:t>2007</w:t>
            </w:r>
          </w:p>
        </w:tc>
        <w:tc>
          <w:tcPr>
            <w:tcW w:w="3408" w:type="dxa"/>
          </w:tcPr>
          <w:p w14:paraId="23D1AD96" w14:textId="77777777" w:rsidR="00FE3DD9" w:rsidRDefault="00000000">
            <w:r>
              <w:rPr>
                <w:sz w:val="16"/>
              </w:rPr>
              <w:t>599</w:t>
            </w:r>
          </w:p>
        </w:tc>
        <w:tc>
          <w:tcPr>
            <w:tcW w:w="3408" w:type="dxa"/>
          </w:tcPr>
          <w:p w14:paraId="3DFD102F" w14:textId="77777777" w:rsidR="00FE3DD9" w:rsidRDefault="00000000">
            <w:r>
              <w:rPr>
                <w:sz w:val="16"/>
              </w:rPr>
              <w:t>$4.95M</w:t>
            </w:r>
          </w:p>
        </w:tc>
      </w:tr>
      <w:tr w:rsidR="00FE3DD9" w14:paraId="0F6BAE18" w14:textId="77777777">
        <w:tc>
          <w:tcPr>
            <w:tcW w:w="3408" w:type="dxa"/>
          </w:tcPr>
          <w:p w14:paraId="5680FE25" w14:textId="77777777" w:rsidR="00FE3DD9" w:rsidRDefault="00000000">
            <w:r>
              <w:rPr>
                <w:sz w:val="16"/>
              </w:rPr>
              <w:t>2008</w:t>
            </w:r>
          </w:p>
        </w:tc>
        <w:tc>
          <w:tcPr>
            <w:tcW w:w="3408" w:type="dxa"/>
          </w:tcPr>
          <w:p w14:paraId="2DA2A763" w14:textId="77777777" w:rsidR="00FE3DD9" w:rsidRDefault="00000000">
            <w:r>
              <w:rPr>
                <w:sz w:val="16"/>
              </w:rPr>
              <w:t>2,393</w:t>
            </w:r>
          </w:p>
        </w:tc>
        <w:tc>
          <w:tcPr>
            <w:tcW w:w="3408" w:type="dxa"/>
          </w:tcPr>
          <w:p w14:paraId="53FC418D" w14:textId="77777777" w:rsidR="00FE3DD9" w:rsidRDefault="00000000">
            <w:r>
              <w:rPr>
                <w:sz w:val="16"/>
              </w:rPr>
              <w:t>$21.12M</w:t>
            </w:r>
          </w:p>
        </w:tc>
      </w:tr>
      <w:tr w:rsidR="00FE3DD9" w14:paraId="28113A3F" w14:textId="77777777">
        <w:tc>
          <w:tcPr>
            <w:tcW w:w="3408" w:type="dxa"/>
          </w:tcPr>
          <w:p w14:paraId="31028977" w14:textId="77777777" w:rsidR="00FE3DD9" w:rsidRDefault="00000000">
            <w:r>
              <w:rPr>
                <w:sz w:val="16"/>
              </w:rPr>
              <w:t>2009</w:t>
            </w:r>
          </w:p>
        </w:tc>
        <w:tc>
          <w:tcPr>
            <w:tcW w:w="3408" w:type="dxa"/>
          </w:tcPr>
          <w:p w14:paraId="49605D4B" w14:textId="77777777" w:rsidR="00FE3DD9" w:rsidRDefault="00000000">
            <w:r>
              <w:rPr>
                <w:sz w:val="16"/>
              </w:rPr>
              <w:t>5,281</w:t>
            </w:r>
          </w:p>
        </w:tc>
        <w:tc>
          <w:tcPr>
            <w:tcW w:w="3408" w:type="dxa"/>
          </w:tcPr>
          <w:p w14:paraId="10E7CF87" w14:textId="77777777" w:rsidR="00FE3DD9" w:rsidRDefault="00000000">
            <w:r>
              <w:rPr>
                <w:sz w:val="16"/>
              </w:rPr>
              <w:t>$51.93M</w:t>
            </w:r>
          </w:p>
        </w:tc>
      </w:tr>
      <w:tr w:rsidR="00FE3DD9" w14:paraId="3142CF0D" w14:textId="77777777">
        <w:tc>
          <w:tcPr>
            <w:tcW w:w="3408" w:type="dxa"/>
          </w:tcPr>
          <w:p w14:paraId="37F45250" w14:textId="77777777" w:rsidR="00FE3DD9" w:rsidRDefault="00000000">
            <w:r>
              <w:rPr>
                <w:sz w:val="16"/>
              </w:rPr>
              <w:t>2010</w:t>
            </w:r>
          </w:p>
        </w:tc>
        <w:tc>
          <w:tcPr>
            <w:tcW w:w="3408" w:type="dxa"/>
          </w:tcPr>
          <w:p w14:paraId="33068F38" w14:textId="77777777" w:rsidR="00FE3DD9" w:rsidRDefault="00000000">
            <w:r>
              <w:rPr>
                <w:sz w:val="16"/>
              </w:rPr>
              <w:t>12,537</w:t>
            </w:r>
          </w:p>
        </w:tc>
        <w:tc>
          <w:tcPr>
            <w:tcW w:w="3408" w:type="dxa"/>
          </w:tcPr>
          <w:p w14:paraId="1DB12E1D" w14:textId="77777777" w:rsidR="00FE3DD9" w:rsidRDefault="00000000">
            <w:r>
              <w:rPr>
                <w:sz w:val="16"/>
              </w:rPr>
              <w:t>$131.99M</w:t>
            </w:r>
          </w:p>
        </w:tc>
      </w:tr>
      <w:tr w:rsidR="00FE3DD9" w14:paraId="3F192A39" w14:textId="77777777">
        <w:tc>
          <w:tcPr>
            <w:tcW w:w="3408" w:type="dxa"/>
          </w:tcPr>
          <w:p w14:paraId="6B0DE842" w14:textId="77777777" w:rsidR="00FE3DD9" w:rsidRDefault="00000000">
            <w:r>
              <w:rPr>
                <w:sz w:val="16"/>
              </w:rPr>
              <w:t>2011</w:t>
            </w:r>
          </w:p>
        </w:tc>
        <w:tc>
          <w:tcPr>
            <w:tcW w:w="3408" w:type="dxa"/>
          </w:tcPr>
          <w:p w14:paraId="0F941135" w14:textId="77777777" w:rsidR="00FE3DD9" w:rsidRDefault="00000000">
            <w:r>
              <w:rPr>
                <w:sz w:val="16"/>
              </w:rPr>
              <w:t>21,721</w:t>
            </w:r>
          </w:p>
        </w:tc>
        <w:tc>
          <w:tcPr>
            <w:tcW w:w="3408" w:type="dxa"/>
          </w:tcPr>
          <w:p w14:paraId="3E64E104" w14:textId="77777777" w:rsidR="00FE3DD9" w:rsidRDefault="00000000">
            <w:r>
              <w:rPr>
                <w:sz w:val="16"/>
              </w:rPr>
              <w:t>$261.68M</w:t>
            </w:r>
          </w:p>
        </w:tc>
      </w:tr>
      <w:tr w:rsidR="00FE3DD9" w14:paraId="644EC40A" w14:textId="77777777">
        <w:tc>
          <w:tcPr>
            <w:tcW w:w="3408" w:type="dxa"/>
          </w:tcPr>
          <w:p w14:paraId="4375A965" w14:textId="77777777" w:rsidR="00FE3DD9" w:rsidRDefault="00000000">
            <w:r>
              <w:rPr>
                <w:sz w:val="16"/>
              </w:rPr>
              <w:t>2012</w:t>
            </w:r>
          </w:p>
        </w:tc>
        <w:tc>
          <w:tcPr>
            <w:tcW w:w="3408" w:type="dxa"/>
          </w:tcPr>
          <w:p w14:paraId="13F0559F" w14:textId="77777777" w:rsidR="00FE3DD9" w:rsidRDefault="00000000">
            <w:r>
              <w:rPr>
                <w:sz w:val="16"/>
              </w:rPr>
              <w:t>53,367</w:t>
            </w:r>
          </w:p>
        </w:tc>
        <w:tc>
          <w:tcPr>
            <w:tcW w:w="3408" w:type="dxa"/>
          </w:tcPr>
          <w:p w14:paraId="061164A5" w14:textId="77777777" w:rsidR="00FE3DD9" w:rsidRDefault="00000000">
            <w:r>
              <w:rPr>
                <w:sz w:val="16"/>
              </w:rPr>
              <w:t>$718.41M</w:t>
            </w:r>
          </w:p>
        </w:tc>
      </w:tr>
      <w:tr w:rsidR="00FE3DD9" w14:paraId="074FB5F9" w14:textId="77777777">
        <w:tc>
          <w:tcPr>
            <w:tcW w:w="3408" w:type="dxa"/>
          </w:tcPr>
          <w:p w14:paraId="3CC39304" w14:textId="77777777" w:rsidR="00FE3DD9" w:rsidRDefault="00000000">
            <w:r>
              <w:rPr>
                <w:sz w:val="16"/>
              </w:rPr>
              <w:t>2013</w:t>
            </w:r>
          </w:p>
        </w:tc>
        <w:tc>
          <w:tcPr>
            <w:tcW w:w="3408" w:type="dxa"/>
          </w:tcPr>
          <w:p w14:paraId="35EBE30F" w14:textId="77777777" w:rsidR="00FE3DD9" w:rsidRDefault="00000000">
            <w:r>
              <w:rPr>
                <w:sz w:val="16"/>
              </w:rPr>
              <w:t>134,804</w:t>
            </w:r>
          </w:p>
        </w:tc>
        <w:tc>
          <w:tcPr>
            <w:tcW w:w="3408" w:type="dxa"/>
          </w:tcPr>
          <w:p w14:paraId="357291CA" w14:textId="77777777" w:rsidR="00FE3DD9" w:rsidRDefault="00000000">
            <w:r>
              <w:rPr>
                <w:sz w:val="16"/>
              </w:rPr>
              <w:t>$1.983B</w:t>
            </w:r>
          </w:p>
        </w:tc>
      </w:tr>
      <w:tr w:rsidR="00FE3DD9" w14:paraId="7EAB1BA3" w14:textId="77777777">
        <w:tc>
          <w:tcPr>
            <w:tcW w:w="3408" w:type="dxa"/>
          </w:tcPr>
          <w:p w14:paraId="1804BECB" w14:textId="77777777" w:rsidR="00FE3DD9" w:rsidRDefault="00000000">
            <w:r>
              <w:rPr>
                <w:sz w:val="16"/>
              </w:rPr>
              <w:t>2014</w:t>
            </w:r>
          </w:p>
        </w:tc>
        <w:tc>
          <w:tcPr>
            <w:tcW w:w="3408" w:type="dxa"/>
          </w:tcPr>
          <w:p w14:paraId="0918211B" w14:textId="77777777" w:rsidR="00FE3DD9" w:rsidRDefault="00000000">
            <w:r>
              <w:rPr>
                <w:sz w:val="16"/>
              </w:rPr>
              <w:t>223,102</w:t>
            </w:r>
          </w:p>
        </w:tc>
        <w:tc>
          <w:tcPr>
            <w:tcW w:w="3408" w:type="dxa"/>
          </w:tcPr>
          <w:p w14:paraId="7DBAB47D" w14:textId="77777777" w:rsidR="00FE3DD9" w:rsidRDefault="00000000">
            <w:r>
              <w:rPr>
                <w:sz w:val="16"/>
              </w:rPr>
              <w:t>$3.253B</w:t>
            </w:r>
          </w:p>
        </w:tc>
      </w:tr>
      <w:tr w:rsidR="00FE3DD9" w14:paraId="7373BCC3" w14:textId="77777777">
        <w:tc>
          <w:tcPr>
            <w:tcW w:w="3408" w:type="dxa"/>
          </w:tcPr>
          <w:p w14:paraId="055042B7" w14:textId="77777777" w:rsidR="00FE3DD9" w:rsidRDefault="00000000">
            <w:r>
              <w:rPr>
                <w:sz w:val="16"/>
              </w:rPr>
              <w:t>2015</w:t>
            </w:r>
          </w:p>
        </w:tc>
        <w:tc>
          <w:tcPr>
            <w:tcW w:w="3408" w:type="dxa"/>
          </w:tcPr>
          <w:p w14:paraId="731C1BC0" w14:textId="77777777" w:rsidR="00FE3DD9" w:rsidRDefault="00000000">
            <w:r>
              <w:rPr>
                <w:sz w:val="16"/>
              </w:rPr>
              <w:t>375,543</w:t>
            </w:r>
          </w:p>
        </w:tc>
        <w:tc>
          <w:tcPr>
            <w:tcW w:w="3408" w:type="dxa"/>
          </w:tcPr>
          <w:p w14:paraId="18619A93" w14:textId="77777777" w:rsidR="00FE3DD9" w:rsidRDefault="00000000">
            <w:r>
              <w:rPr>
                <w:sz w:val="16"/>
              </w:rPr>
              <w:t>$5.499B</w:t>
            </w:r>
          </w:p>
        </w:tc>
      </w:tr>
      <w:tr w:rsidR="00FE3DD9" w14:paraId="6AB22765" w14:textId="77777777">
        <w:tc>
          <w:tcPr>
            <w:tcW w:w="3408" w:type="dxa"/>
          </w:tcPr>
          <w:p w14:paraId="3A1D69FE" w14:textId="77777777" w:rsidR="00FE3DD9" w:rsidRDefault="00000000">
            <w:r>
              <w:rPr>
                <w:sz w:val="16"/>
              </w:rPr>
              <w:t>2016</w:t>
            </w:r>
          </w:p>
        </w:tc>
        <w:tc>
          <w:tcPr>
            <w:tcW w:w="3408" w:type="dxa"/>
          </w:tcPr>
          <w:p w14:paraId="15781782" w14:textId="77777777" w:rsidR="00FE3DD9" w:rsidRDefault="00000000">
            <w:r>
              <w:rPr>
                <w:sz w:val="16"/>
              </w:rPr>
              <w:t>293,057</w:t>
            </w:r>
          </w:p>
        </w:tc>
        <w:tc>
          <w:tcPr>
            <w:tcW w:w="3408" w:type="dxa"/>
          </w:tcPr>
          <w:p w14:paraId="3B2A8EB9" w14:textId="77777777" w:rsidR="00FE3DD9" w:rsidRDefault="00000000">
            <w:r>
              <w:rPr>
                <w:sz w:val="16"/>
              </w:rPr>
              <w:t>$4.240B</w:t>
            </w:r>
          </w:p>
        </w:tc>
      </w:tr>
      <w:tr w:rsidR="00FE3DD9" w14:paraId="1FF92361" w14:textId="77777777">
        <w:tc>
          <w:tcPr>
            <w:tcW w:w="3408" w:type="dxa"/>
          </w:tcPr>
          <w:p w14:paraId="4F9E45E0" w14:textId="77777777" w:rsidR="00FE3DD9" w:rsidRDefault="00000000">
            <w:r>
              <w:rPr>
                <w:sz w:val="16"/>
              </w:rPr>
              <w:t>2017</w:t>
            </w:r>
          </w:p>
        </w:tc>
        <w:tc>
          <w:tcPr>
            <w:tcW w:w="3408" w:type="dxa"/>
          </w:tcPr>
          <w:p w14:paraId="05EB89B4" w14:textId="77777777" w:rsidR="00FE3DD9" w:rsidRDefault="00000000">
            <w:r>
              <w:rPr>
                <w:sz w:val="16"/>
              </w:rPr>
              <w:t>169,117</w:t>
            </w:r>
          </w:p>
        </w:tc>
        <w:tc>
          <w:tcPr>
            <w:tcW w:w="3408" w:type="dxa"/>
          </w:tcPr>
          <w:p w14:paraId="380E8460" w14:textId="77777777" w:rsidR="00FE3DD9" w:rsidRDefault="00000000">
            <w:r>
              <w:rPr>
                <w:sz w:val="16"/>
              </w:rPr>
              <w:t>$2.418B</w:t>
            </w:r>
          </w:p>
        </w:tc>
      </w:tr>
      <w:tr w:rsidR="00FE3DD9" w14:paraId="7BE8F56A" w14:textId="77777777">
        <w:tc>
          <w:tcPr>
            <w:tcW w:w="3408" w:type="dxa"/>
          </w:tcPr>
          <w:p w14:paraId="33CF052C" w14:textId="77777777" w:rsidR="00FE3DD9" w:rsidRDefault="00000000">
            <w:r>
              <w:rPr>
                <w:sz w:val="16"/>
              </w:rPr>
              <w:t>2018</w:t>
            </w:r>
          </w:p>
        </w:tc>
        <w:tc>
          <w:tcPr>
            <w:tcW w:w="3408" w:type="dxa"/>
          </w:tcPr>
          <w:p w14:paraId="28064705" w14:textId="77777777" w:rsidR="00FE3DD9" w:rsidRDefault="00000000">
            <w:r>
              <w:rPr>
                <w:sz w:val="16"/>
              </w:rPr>
              <w:t>56,160</w:t>
            </w:r>
          </w:p>
        </w:tc>
        <w:tc>
          <w:tcPr>
            <w:tcW w:w="3408" w:type="dxa"/>
          </w:tcPr>
          <w:p w14:paraId="13DF6316" w14:textId="77777777" w:rsidR="00FE3DD9" w:rsidRDefault="00000000">
            <w:r>
              <w:rPr>
                <w:sz w:val="16"/>
              </w:rPr>
              <w:t>$835M</w:t>
            </w:r>
          </w:p>
        </w:tc>
      </w:tr>
    </w:tbl>
    <w:p w14:paraId="331BED14" w14:textId="77777777" w:rsidR="00FE3DD9" w:rsidRDefault="00000000">
      <w:r>
        <w:t>Lending expanded dramatically, peaking around 2015 at 375,543 loans and ~$5.5B exposure, then declined.</w:t>
      </w:r>
    </w:p>
    <w:p w14:paraId="5162DE9F" w14:textId="77777777" w:rsidR="00FE3DD9" w:rsidRDefault="00000000">
      <w:pPr>
        <w:pStyle w:val="Heading1"/>
      </w:pPr>
      <w:r>
        <w:t>13. Phase 1 — Default Rate Over Time (Q14)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FE3DD9" w14:paraId="4E2674DF" w14:textId="77777777">
        <w:tc>
          <w:tcPr>
            <w:tcW w:w="2045" w:type="dxa"/>
          </w:tcPr>
          <w:p w14:paraId="5903691B" w14:textId="77777777" w:rsidR="00FE3DD9" w:rsidRDefault="00000000">
            <w:r>
              <w:rPr>
                <w:b/>
                <w:sz w:val="16"/>
              </w:rPr>
              <w:t>Year</w:t>
            </w:r>
          </w:p>
        </w:tc>
        <w:tc>
          <w:tcPr>
            <w:tcW w:w="2045" w:type="dxa"/>
          </w:tcPr>
          <w:p w14:paraId="72E4077F" w14:textId="77777777" w:rsidR="00FE3DD9" w:rsidRDefault="00000000">
            <w:r>
              <w:rPr>
                <w:b/>
                <w:sz w:val="16"/>
              </w:rPr>
              <w:t>Loans</w:t>
            </w:r>
          </w:p>
        </w:tc>
        <w:tc>
          <w:tcPr>
            <w:tcW w:w="2045" w:type="dxa"/>
          </w:tcPr>
          <w:p w14:paraId="31009969" w14:textId="77777777" w:rsidR="00FE3DD9" w:rsidRDefault="00000000">
            <w:r>
              <w:rPr>
                <w:b/>
                <w:sz w:val="16"/>
              </w:rPr>
              <w:t>Defaults</w:t>
            </w:r>
          </w:p>
        </w:tc>
        <w:tc>
          <w:tcPr>
            <w:tcW w:w="2045" w:type="dxa"/>
          </w:tcPr>
          <w:p w14:paraId="7F0A17CC" w14:textId="77777777" w:rsidR="00FE3DD9" w:rsidRDefault="00000000">
            <w:r>
              <w:rPr>
                <w:b/>
                <w:sz w:val="16"/>
              </w:rPr>
              <w:t>Default rate</w:t>
            </w:r>
          </w:p>
        </w:tc>
        <w:tc>
          <w:tcPr>
            <w:tcW w:w="2045" w:type="dxa"/>
          </w:tcPr>
          <w:p w14:paraId="413FF854" w14:textId="77777777" w:rsidR="00FE3DD9" w:rsidRDefault="00000000">
            <w:r>
              <w:rPr>
                <w:b/>
                <w:sz w:val="16"/>
              </w:rPr>
              <w:t>Exposure</w:t>
            </w:r>
          </w:p>
        </w:tc>
      </w:tr>
      <w:tr w:rsidR="00FE3DD9" w14:paraId="7694211F" w14:textId="77777777">
        <w:tc>
          <w:tcPr>
            <w:tcW w:w="2045" w:type="dxa"/>
          </w:tcPr>
          <w:p w14:paraId="345E7E5B" w14:textId="77777777" w:rsidR="00FE3DD9" w:rsidRDefault="00000000">
            <w:r>
              <w:rPr>
                <w:sz w:val="16"/>
              </w:rPr>
              <w:t>2007</w:t>
            </w:r>
          </w:p>
        </w:tc>
        <w:tc>
          <w:tcPr>
            <w:tcW w:w="2045" w:type="dxa"/>
          </w:tcPr>
          <w:p w14:paraId="28223FC1" w14:textId="77777777" w:rsidR="00FE3DD9" w:rsidRDefault="00000000">
            <w:r>
              <w:rPr>
                <w:sz w:val="16"/>
              </w:rPr>
              <w:t>599</w:t>
            </w:r>
          </w:p>
        </w:tc>
        <w:tc>
          <w:tcPr>
            <w:tcW w:w="2045" w:type="dxa"/>
          </w:tcPr>
          <w:p w14:paraId="44F488A9" w14:textId="77777777" w:rsidR="00FE3DD9" w:rsidRDefault="00000000">
            <w:r>
              <w:rPr>
                <w:sz w:val="16"/>
              </w:rPr>
              <w:t>158</w:t>
            </w:r>
          </w:p>
        </w:tc>
        <w:tc>
          <w:tcPr>
            <w:tcW w:w="2045" w:type="dxa"/>
          </w:tcPr>
          <w:p w14:paraId="742B820D" w14:textId="77777777" w:rsidR="00FE3DD9" w:rsidRDefault="00000000">
            <w:r>
              <w:rPr>
                <w:sz w:val="16"/>
              </w:rPr>
              <w:t>26.38%</w:t>
            </w:r>
          </w:p>
        </w:tc>
        <w:tc>
          <w:tcPr>
            <w:tcW w:w="2045" w:type="dxa"/>
          </w:tcPr>
          <w:p w14:paraId="44291194" w14:textId="77777777" w:rsidR="00FE3DD9" w:rsidRDefault="00000000">
            <w:r>
              <w:rPr>
                <w:sz w:val="16"/>
              </w:rPr>
              <w:t>$4.95M</w:t>
            </w:r>
          </w:p>
        </w:tc>
      </w:tr>
      <w:tr w:rsidR="00FE3DD9" w14:paraId="0FBFA1F7" w14:textId="77777777">
        <w:tc>
          <w:tcPr>
            <w:tcW w:w="2045" w:type="dxa"/>
          </w:tcPr>
          <w:p w14:paraId="2BC7919B" w14:textId="77777777" w:rsidR="00FE3DD9" w:rsidRDefault="00000000">
            <w:r>
              <w:rPr>
                <w:sz w:val="16"/>
              </w:rPr>
              <w:t>2008</w:t>
            </w:r>
          </w:p>
        </w:tc>
        <w:tc>
          <w:tcPr>
            <w:tcW w:w="2045" w:type="dxa"/>
          </w:tcPr>
          <w:p w14:paraId="2229BE27" w14:textId="77777777" w:rsidR="00FE3DD9" w:rsidRDefault="00000000">
            <w:r>
              <w:rPr>
                <w:sz w:val="16"/>
              </w:rPr>
              <w:t>2,393</w:t>
            </w:r>
          </w:p>
        </w:tc>
        <w:tc>
          <w:tcPr>
            <w:tcW w:w="2045" w:type="dxa"/>
          </w:tcPr>
          <w:p w14:paraId="3670A5A7" w14:textId="77777777" w:rsidR="00FE3DD9" w:rsidRDefault="00000000">
            <w:r>
              <w:rPr>
                <w:sz w:val="16"/>
              </w:rPr>
              <w:t>496</w:t>
            </w:r>
          </w:p>
        </w:tc>
        <w:tc>
          <w:tcPr>
            <w:tcW w:w="2045" w:type="dxa"/>
          </w:tcPr>
          <w:p w14:paraId="1A8FB616" w14:textId="77777777" w:rsidR="00FE3DD9" w:rsidRDefault="00000000">
            <w:r>
              <w:rPr>
                <w:sz w:val="16"/>
              </w:rPr>
              <w:t>20.73%</w:t>
            </w:r>
          </w:p>
        </w:tc>
        <w:tc>
          <w:tcPr>
            <w:tcW w:w="2045" w:type="dxa"/>
          </w:tcPr>
          <w:p w14:paraId="1649293C" w14:textId="77777777" w:rsidR="00FE3DD9" w:rsidRDefault="00000000">
            <w:r>
              <w:rPr>
                <w:sz w:val="16"/>
              </w:rPr>
              <w:t>$21.12M</w:t>
            </w:r>
          </w:p>
        </w:tc>
      </w:tr>
      <w:tr w:rsidR="00FE3DD9" w14:paraId="3AA78D0C" w14:textId="77777777">
        <w:tc>
          <w:tcPr>
            <w:tcW w:w="2045" w:type="dxa"/>
          </w:tcPr>
          <w:p w14:paraId="45B538ED" w14:textId="77777777" w:rsidR="00FE3DD9" w:rsidRDefault="00000000">
            <w:r>
              <w:rPr>
                <w:sz w:val="16"/>
              </w:rPr>
              <w:t>2009</w:t>
            </w:r>
          </w:p>
        </w:tc>
        <w:tc>
          <w:tcPr>
            <w:tcW w:w="2045" w:type="dxa"/>
          </w:tcPr>
          <w:p w14:paraId="5455BEC7" w14:textId="77777777" w:rsidR="00FE3DD9" w:rsidRDefault="00000000">
            <w:r>
              <w:rPr>
                <w:sz w:val="16"/>
              </w:rPr>
              <w:t>5,281</w:t>
            </w:r>
          </w:p>
        </w:tc>
        <w:tc>
          <w:tcPr>
            <w:tcW w:w="2045" w:type="dxa"/>
          </w:tcPr>
          <w:p w14:paraId="7884BA99" w14:textId="77777777" w:rsidR="00FE3DD9" w:rsidRDefault="00000000">
            <w:r>
              <w:rPr>
                <w:sz w:val="16"/>
              </w:rPr>
              <w:t>723</w:t>
            </w:r>
          </w:p>
        </w:tc>
        <w:tc>
          <w:tcPr>
            <w:tcW w:w="2045" w:type="dxa"/>
          </w:tcPr>
          <w:p w14:paraId="16F7656A" w14:textId="77777777" w:rsidR="00FE3DD9" w:rsidRDefault="00000000">
            <w:r>
              <w:rPr>
                <w:sz w:val="16"/>
              </w:rPr>
              <w:t>13.69%</w:t>
            </w:r>
          </w:p>
        </w:tc>
        <w:tc>
          <w:tcPr>
            <w:tcW w:w="2045" w:type="dxa"/>
          </w:tcPr>
          <w:p w14:paraId="2BFA414A" w14:textId="77777777" w:rsidR="00FE3DD9" w:rsidRDefault="00000000">
            <w:r>
              <w:rPr>
                <w:sz w:val="16"/>
              </w:rPr>
              <w:t>$51.93M</w:t>
            </w:r>
          </w:p>
        </w:tc>
      </w:tr>
      <w:tr w:rsidR="00FE3DD9" w14:paraId="42B86DEC" w14:textId="77777777">
        <w:tc>
          <w:tcPr>
            <w:tcW w:w="2045" w:type="dxa"/>
          </w:tcPr>
          <w:p w14:paraId="48DAE50B" w14:textId="77777777" w:rsidR="00FE3DD9" w:rsidRDefault="00000000">
            <w:r>
              <w:rPr>
                <w:sz w:val="16"/>
              </w:rPr>
              <w:t>2010</w:t>
            </w:r>
          </w:p>
        </w:tc>
        <w:tc>
          <w:tcPr>
            <w:tcW w:w="2045" w:type="dxa"/>
          </w:tcPr>
          <w:p w14:paraId="1091AF1D" w14:textId="77777777" w:rsidR="00FE3DD9" w:rsidRDefault="00000000">
            <w:r>
              <w:rPr>
                <w:sz w:val="16"/>
              </w:rPr>
              <w:t>12,537</w:t>
            </w:r>
          </w:p>
        </w:tc>
        <w:tc>
          <w:tcPr>
            <w:tcW w:w="2045" w:type="dxa"/>
          </w:tcPr>
          <w:p w14:paraId="3FF7B664" w14:textId="77777777" w:rsidR="00FE3DD9" w:rsidRDefault="00000000">
            <w:r>
              <w:rPr>
                <w:sz w:val="16"/>
              </w:rPr>
              <w:t>1,757</w:t>
            </w:r>
          </w:p>
        </w:tc>
        <w:tc>
          <w:tcPr>
            <w:tcW w:w="2045" w:type="dxa"/>
          </w:tcPr>
          <w:p w14:paraId="1D1CDF6A" w14:textId="77777777" w:rsidR="00FE3DD9" w:rsidRDefault="00000000">
            <w:r>
              <w:rPr>
                <w:sz w:val="16"/>
              </w:rPr>
              <w:t>14.01%</w:t>
            </w:r>
          </w:p>
        </w:tc>
        <w:tc>
          <w:tcPr>
            <w:tcW w:w="2045" w:type="dxa"/>
          </w:tcPr>
          <w:p w14:paraId="77B3AB1D" w14:textId="77777777" w:rsidR="00FE3DD9" w:rsidRDefault="00000000">
            <w:r>
              <w:rPr>
                <w:sz w:val="16"/>
              </w:rPr>
              <w:t>$131.99M</w:t>
            </w:r>
          </w:p>
        </w:tc>
      </w:tr>
      <w:tr w:rsidR="00FE3DD9" w14:paraId="6A256DEA" w14:textId="77777777">
        <w:tc>
          <w:tcPr>
            <w:tcW w:w="2045" w:type="dxa"/>
          </w:tcPr>
          <w:p w14:paraId="385DD046" w14:textId="77777777" w:rsidR="00FE3DD9" w:rsidRDefault="00000000">
            <w:r>
              <w:rPr>
                <w:sz w:val="16"/>
              </w:rPr>
              <w:t>2011</w:t>
            </w:r>
          </w:p>
        </w:tc>
        <w:tc>
          <w:tcPr>
            <w:tcW w:w="2045" w:type="dxa"/>
          </w:tcPr>
          <w:p w14:paraId="020BE998" w14:textId="77777777" w:rsidR="00FE3DD9" w:rsidRDefault="00000000">
            <w:r>
              <w:rPr>
                <w:sz w:val="16"/>
              </w:rPr>
              <w:t>21,721</w:t>
            </w:r>
          </w:p>
        </w:tc>
        <w:tc>
          <w:tcPr>
            <w:tcW w:w="2045" w:type="dxa"/>
          </w:tcPr>
          <w:p w14:paraId="1E0D2FBB" w14:textId="77777777" w:rsidR="00FE3DD9" w:rsidRDefault="00000000">
            <w:r>
              <w:rPr>
                <w:sz w:val="16"/>
              </w:rPr>
              <w:t>3,297</w:t>
            </w:r>
          </w:p>
        </w:tc>
        <w:tc>
          <w:tcPr>
            <w:tcW w:w="2045" w:type="dxa"/>
          </w:tcPr>
          <w:p w14:paraId="7AECE5A9" w14:textId="77777777" w:rsidR="00FE3DD9" w:rsidRDefault="00000000">
            <w:r>
              <w:rPr>
                <w:sz w:val="16"/>
              </w:rPr>
              <w:t>15.18%</w:t>
            </w:r>
          </w:p>
        </w:tc>
        <w:tc>
          <w:tcPr>
            <w:tcW w:w="2045" w:type="dxa"/>
          </w:tcPr>
          <w:p w14:paraId="6D33753C" w14:textId="77777777" w:rsidR="00FE3DD9" w:rsidRDefault="00000000">
            <w:r>
              <w:rPr>
                <w:sz w:val="16"/>
              </w:rPr>
              <w:t>$261.68M</w:t>
            </w:r>
          </w:p>
        </w:tc>
      </w:tr>
      <w:tr w:rsidR="00FE3DD9" w14:paraId="25978EF0" w14:textId="77777777">
        <w:tc>
          <w:tcPr>
            <w:tcW w:w="2045" w:type="dxa"/>
          </w:tcPr>
          <w:p w14:paraId="38F6923C" w14:textId="77777777" w:rsidR="00FE3DD9" w:rsidRDefault="00000000">
            <w:r>
              <w:rPr>
                <w:sz w:val="16"/>
              </w:rPr>
              <w:t>2012</w:t>
            </w:r>
          </w:p>
        </w:tc>
        <w:tc>
          <w:tcPr>
            <w:tcW w:w="2045" w:type="dxa"/>
          </w:tcPr>
          <w:p w14:paraId="6654D4AC" w14:textId="77777777" w:rsidR="00FE3DD9" w:rsidRDefault="00000000">
            <w:r>
              <w:rPr>
                <w:sz w:val="16"/>
              </w:rPr>
              <w:t>53,367</w:t>
            </w:r>
          </w:p>
        </w:tc>
        <w:tc>
          <w:tcPr>
            <w:tcW w:w="2045" w:type="dxa"/>
          </w:tcPr>
          <w:p w14:paraId="5F6FB242" w14:textId="77777777" w:rsidR="00FE3DD9" w:rsidRDefault="00000000">
            <w:r>
              <w:rPr>
                <w:sz w:val="16"/>
              </w:rPr>
              <w:t>8,644</w:t>
            </w:r>
          </w:p>
        </w:tc>
        <w:tc>
          <w:tcPr>
            <w:tcW w:w="2045" w:type="dxa"/>
          </w:tcPr>
          <w:p w14:paraId="5B167DC5" w14:textId="77777777" w:rsidR="00FE3DD9" w:rsidRDefault="00000000">
            <w:r>
              <w:rPr>
                <w:sz w:val="16"/>
              </w:rPr>
              <w:t>16.20%</w:t>
            </w:r>
          </w:p>
        </w:tc>
        <w:tc>
          <w:tcPr>
            <w:tcW w:w="2045" w:type="dxa"/>
          </w:tcPr>
          <w:p w14:paraId="08E3C8B5" w14:textId="77777777" w:rsidR="00FE3DD9" w:rsidRDefault="00000000">
            <w:r>
              <w:rPr>
                <w:sz w:val="16"/>
              </w:rPr>
              <w:t>$718.41M</w:t>
            </w:r>
          </w:p>
        </w:tc>
      </w:tr>
      <w:tr w:rsidR="00FE3DD9" w14:paraId="67B669A1" w14:textId="77777777">
        <w:tc>
          <w:tcPr>
            <w:tcW w:w="2045" w:type="dxa"/>
          </w:tcPr>
          <w:p w14:paraId="42535618" w14:textId="77777777" w:rsidR="00FE3DD9" w:rsidRDefault="00000000">
            <w:r>
              <w:rPr>
                <w:sz w:val="16"/>
              </w:rPr>
              <w:t>2013</w:t>
            </w:r>
          </w:p>
        </w:tc>
        <w:tc>
          <w:tcPr>
            <w:tcW w:w="2045" w:type="dxa"/>
          </w:tcPr>
          <w:p w14:paraId="121AA672" w14:textId="77777777" w:rsidR="00FE3DD9" w:rsidRDefault="00000000">
            <w:r>
              <w:rPr>
                <w:sz w:val="16"/>
              </w:rPr>
              <w:t>134,804</w:t>
            </w:r>
          </w:p>
        </w:tc>
        <w:tc>
          <w:tcPr>
            <w:tcW w:w="2045" w:type="dxa"/>
          </w:tcPr>
          <w:p w14:paraId="23702115" w14:textId="77777777" w:rsidR="00FE3DD9" w:rsidRDefault="00000000">
            <w:r>
              <w:rPr>
                <w:sz w:val="16"/>
              </w:rPr>
              <w:t>21,024</w:t>
            </w:r>
          </w:p>
        </w:tc>
        <w:tc>
          <w:tcPr>
            <w:tcW w:w="2045" w:type="dxa"/>
          </w:tcPr>
          <w:p w14:paraId="1FB1E8EA" w14:textId="77777777" w:rsidR="00FE3DD9" w:rsidRDefault="00000000">
            <w:r>
              <w:rPr>
                <w:sz w:val="16"/>
              </w:rPr>
              <w:t>15.60%</w:t>
            </w:r>
          </w:p>
        </w:tc>
        <w:tc>
          <w:tcPr>
            <w:tcW w:w="2045" w:type="dxa"/>
          </w:tcPr>
          <w:p w14:paraId="07411B06" w14:textId="77777777" w:rsidR="00FE3DD9" w:rsidRDefault="00000000">
            <w:r>
              <w:rPr>
                <w:sz w:val="16"/>
              </w:rPr>
              <w:t>$1.983B</w:t>
            </w:r>
          </w:p>
        </w:tc>
      </w:tr>
      <w:tr w:rsidR="00FE3DD9" w14:paraId="010182AA" w14:textId="77777777">
        <w:tc>
          <w:tcPr>
            <w:tcW w:w="2045" w:type="dxa"/>
          </w:tcPr>
          <w:p w14:paraId="5BFF2505" w14:textId="77777777" w:rsidR="00FE3DD9" w:rsidRDefault="00000000">
            <w:r>
              <w:rPr>
                <w:sz w:val="16"/>
              </w:rPr>
              <w:t>2014</w:t>
            </w:r>
          </w:p>
        </w:tc>
        <w:tc>
          <w:tcPr>
            <w:tcW w:w="2045" w:type="dxa"/>
          </w:tcPr>
          <w:p w14:paraId="663C215B" w14:textId="77777777" w:rsidR="00FE3DD9" w:rsidRDefault="00000000">
            <w:r>
              <w:rPr>
                <w:sz w:val="16"/>
              </w:rPr>
              <w:t>223,102</w:t>
            </w:r>
          </w:p>
        </w:tc>
        <w:tc>
          <w:tcPr>
            <w:tcW w:w="2045" w:type="dxa"/>
          </w:tcPr>
          <w:p w14:paraId="2BD89985" w14:textId="77777777" w:rsidR="00FE3DD9" w:rsidRDefault="00000000">
            <w:r>
              <w:rPr>
                <w:sz w:val="16"/>
              </w:rPr>
              <w:t>41,161</w:t>
            </w:r>
          </w:p>
        </w:tc>
        <w:tc>
          <w:tcPr>
            <w:tcW w:w="2045" w:type="dxa"/>
          </w:tcPr>
          <w:p w14:paraId="2F8647A7" w14:textId="77777777" w:rsidR="00FE3DD9" w:rsidRDefault="00000000">
            <w:r>
              <w:rPr>
                <w:sz w:val="16"/>
              </w:rPr>
              <w:t>18.45%</w:t>
            </w:r>
          </w:p>
        </w:tc>
        <w:tc>
          <w:tcPr>
            <w:tcW w:w="2045" w:type="dxa"/>
          </w:tcPr>
          <w:p w14:paraId="4D779E52" w14:textId="77777777" w:rsidR="00FE3DD9" w:rsidRDefault="00000000">
            <w:r>
              <w:rPr>
                <w:sz w:val="16"/>
              </w:rPr>
              <w:t>$3.253B</w:t>
            </w:r>
          </w:p>
        </w:tc>
      </w:tr>
      <w:tr w:rsidR="00FE3DD9" w14:paraId="552821CB" w14:textId="77777777">
        <w:tc>
          <w:tcPr>
            <w:tcW w:w="2045" w:type="dxa"/>
          </w:tcPr>
          <w:p w14:paraId="31FE6330" w14:textId="77777777" w:rsidR="00FE3DD9" w:rsidRDefault="00000000">
            <w:r>
              <w:rPr>
                <w:sz w:val="16"/>
              </w:rPr>
              <w:t>2015</w:t>
            </w:r>
          </w:p>
        </w:tc>
        <w:tc>
          <w:tcPr>
            <w:tcW w:w="2045" w:type="dxa"/>
          </w:tcPr>
          <w:p w14:paraId="07300175" w14:textId="77777777" w:rsidR="00FE3DD9" w:rsidRDefault="00000000">
            <w:r>
              <w:rPr>
                <w:sz w:val="16"/>
              </w:rPr>
              <w:t>375,543</w:t>
            </w:r>
          </w:p>
        </w:tc>
        <w:tc>
          <w:tcPr>
            <w:tcW w:w="2045" w:type="dxa"/>
          </w:tcPr>
          <w:p w14:paraId="57B49C63" w14:textId="77777777" w:rsidR="00FE3DD9" w:rsidRDefault="00000000">
            <w:r>
              <w:rPr>
                <w:sz w:val="16"/>
              </w:rPr>
              <w:t>75,802</w:t>
            </w:r>
          </w:p>
        </w:tc>
        <w:tc>
          <w:tcPr>
            <w:tcW w:w="2045" w:type="dxa"/>
          </w:tcPr>
          <w:p w14:paraId="46E070F9" w14:textId="77777777" w:rsidR="00FE3DD9" w:rsidRDefault="00000000">
            <w:r>
              <w:rPr>
                <w:sz w:val="16"/>
              </w:rPr>
              <w:t>20.18%</w:t>
            </w:r>
          </w:p>
        </w:tc>
        <w:tc>
          <w:tcPr>
            <w:tcW w:w="2045" w:type="dxa"/>
          </w:tcPr>
          <w:p w14:paraId="2B5ACAF0" w14:textId="77777777" w:rsidR="00FE3DD9" w:rsidRDefault="00000000">
            <w:r>
              <w:rPr>
                <w:sz w:val="16"/>
              </w:rPr>
              <w:t>$5.499B</w:t>
            </w:r>
          </w:p>
        </w:tc>
      </w:tr>
      <w:tr w:rsidR="00FE3DD9" w14:paraId="2EF2D8E8" w14:textId="77777777">
        <w:tc>
          <w:tcPr>
            <w:tcW w:w="2045" w:type="dxa"/>
          </w:tcPr>
          <w:p w14:paraId="7FA542F5" w14:textId="77777777" w:rsidR="00FE3DD9" w:rsidRDefault="00000000">
            <w:r>
              <w:rPr>
                <w:sz w:val="16"/>
              </w:rPr>
              <w:lastRenderedPageBreak/>
              <w:t>2016</w:t>
            </w:r>
          </w:p>
        </w:tc>
        <w:tc>
          <w:tcPr>
            <w:tcW w:w="2045" w:type="dxa"/>
          </w:tcPr>
          <w:p w14:paraId="0206A586" w14:textId="77777777" w:rsidR="00FE3DD9" w:rsidRDefault="00000000">
            <w:r>
              <w:rPr>
                <w:sz w:val="16"/>
              </w:rPr>
              <w:t>293,057</w:t>
            </w:r>
          </w:p>
        </w:tc>
        <w:tc>
          <w:tcPr>
            <w:tcW w:w="2045" w:type="dxa"/>
          </w:tcPr>
          <w:p w14:paraId="5408A42D" w14:textId="77777777" w:rsidR="00FE3DD9" w:rsidRDefault="00000000">
            <w:r>
              <w:rPr>
                <w:sz w:val="16"/>
              </w:rPr>
              <w:t>68,229</w:t>
            </w:r>
          </w:p>
        </w:tc>
        <w:tc>
          <w:tcPr>
            <w:tcW w:w="2045" w:type="dxa"/>
          </w:tcPr>
          <w:p w14:paraId="6A8F296A" w14:textId="77777777" w:rsidR="00FE3DD9" w:rsidRDefault="00000000">
            <w:r>
              <w:rPr>
                <w:sz w:val="16"/>
              </w:rPr>
              <w:t>23.28%</w:t>
            </w:r>
          </w:p>
        </w:tc>
        <w:tc>
          <w:tcPr>
            <w:tcW w:w="2045" w:type="dxa"/>
          </w:tcPr>
          <w:p w14:paraId="1134BAE7" w14:textId="77777777" w:rsidR="00FE3DD9" w:rsidRDefault="00000000">
            <w:r>
              <w:rPr>
                <w:sz w:val="16"/>
              </w:rPr>
              <w:t>$4.240B</w:t>
            </w:r>
          </w:p>
        </w:tc>
      </w:tr>
      <w:tr w:rsidR="00FE3DD9" w14:paraId="6A6D377C" w14:textId="77777777">
        <w:tc>
          <w:tcPr>
            <w:tcW w:w="2045" w:type="dxa"/>
          </w:tcPr>
          <w:p w14:paraId="3577FD78" w14:textId="77777777" w:rsidR="00FE3DD9" w:rsidRDefault="00000000">
            <w:r>
              <w:rPr>
                <w:sz w:val="16"/>
              </w:rPr>
              <w:t>2017</w:t>
            </w:r>
          </w:p>
        </w:tc>
        <w:tc>
          <w:tcPr>
            <w:tcW w:w="2045" w:type="dxa"/>
          </w:tcPr>
          <w:p w14:paraId="5743BF7B" w14:textId="77777777" w:rsidR="00FE3DD9" w:rsidRDefault="00000000">
            <w:r>
              <w:rPr>
                <w:sz w:val="16"/>
              </w:rPr>
              <w:t>169,117</w:t>
            </w:r>
          </w:p>
        </w:tc>
        <w:tc>
          <w:tcPr>
            <w:tcW w:w="2045" w:type="dxa"/>
          </w:tcPr>
          <w:p w14:paraId="5D15B82F" w14:textId="77777777" w:rsidR="00FE3DD9" w:rsidRDefault="00000000">
            <w:r>
              <w:rPr>
                <w:sz w:val="16"/>
              </w:rPr>
              <w:t>39,112</w:t>
            </w:r>
          </w:p>
        </w:tc>
        <w:tc>
          <w:tcPr>
            <w:tcW w:w="2045" w:type="dxa"/>
          </w:tcPr>
          <w:p w14:paraId="2547CF7F" w14:textId="77777777" w:rsidR="00FE3DD9" w:rsidRDefault="00000000">
            <w:r>
              <w:rPr>
                <w:sz w:val="16"/>
              </w:rPr>
              <w:t>23.13%</w:t>
            </w:r>
          </w:p>
        </w:tc>
        <w:tc>
          <w:tcPr>
            <w:tcW w:w="2045" w:type="dxa"/>
          </w:tcPr>
          <w:p w14:paraId="4EF00E9B" w14:textId="77777777" w:rsidR="00FE3DD9" w:rsidRDefault="00000000">
            <w:r>
              <w:rPr>
                <w:sz w:val="16"/>
              </w:rPr>
              <w:t>$2.418B</w:t>
            </w:r>
          </w:p>
        </w:tc>
      </w:tr>
      <w:tr w:rsidR="00FE3DD9" w14:paraId="0832F1BB" w14:textId="77777777">
        <w:tc>
          <w:tcPr>
            <w:tcW w:w="2045" w:type="dxa"/>
          </w:tcPr>
          <w:p w14:paraId="7AF66E74" w14:textId="77777777" w:rsidR="00FE3DD9" w:rsidRDefault="00000000">
            <w:r>
              <w:rPr>
                <w:sz w:val="16"/>
              </w:rPr>
              <w:t>2018</w:t>
            </w:r>
          </w:p>
        </w:tc>
        <w:tc>
          <w:tcPr>
            <w:tcW w:w="2045" w:type="dxa"/>
          </w:tcPr>
          <w:p w14:paraId="5AF8533F" w14:textId="77777777" w:rsidR="00FE3DD9" w:rsidRDefault="00000000">
            <w:r>
              <w:rPr>
                <w:sz w:val="16"/>
              </w:rPr>
              <w:t>56,160</w:t>
            </w:r>
          </w:p>
        </w:tc>
        <w:tc>
          <w:tcPr>
            <w:tcW w:w="2045" w:type="dxa"/>
          </w:tcPr>
          <w:p w14:paraId="039E8284" w14:textId="77777777" w:rsidR="00FE3DD9" w:rsidRDefault="00000000">
            <w:r>
              <w:rPr>
                <w:sz w:val="16"/>
              </w:rPr>
              <w:t>8,846</w:t>
            </w:r>
          </w:p>
        </w:tc>
        <w:tc>
          <w:tcPr>
            <w:tcW w:w="2045" w:type="dxa"/>
          </w:tcPr>
          <w:p w14:paraId="7301A145" w14:textId="77777777" w:rsidR="00FE3DD9" w:rsidRDefault="00000000">
            <w:r>
              <w:rPr>
                <w:sz w:val="16"/>
              </w:rPr>
              <w:t>15.75%</w:t>
            </w:r>
          </w:p>
        </w:tc>
        <w:tc>
          <w:tcPr>
            <w:tcW w:w="2045" w:type="dxa"/>
          </w:tcPr>
          <w:p w14:paraId="2094D16C" w14:textId="77777777" w:rsidR="00FE3DD9" w:rsidRDefault="00000000">
            <w:r>
              <w:rPr>
                <w:sz w:val="16"/>
              </w:rPr>
              <w:t>$835M</w:t>
            </w:r>
          </w:p>
        </w:tc>
      </w:tr>
    </w:tbl>
    <w:p w14:paraId="25705014" w14:textId="77777777" w:rsidR="00FE3DD9" w:rsidRDefault="00000000">
      <w:r>
        <w:t>Default rates vary over time: 13.69% in 2009 versus 23.28% in 2016. This is a temporal pattern, not a causal claim.</w:t>
      </w:r>
    </w:p>
    <w:p w14:paraId="60BCCB22" w14:textId="77777777" w:rsidR="00FE3DD9" w:rsidRDefault="00000000">
      <w:pPr>
        <w:pStyle w:val="Heading1"/>
      </w:pPr>
      <w:r>
        <w:t>14. Phase 1 — State Risk Ranking (Q15)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FE3DD9" w14:paraId="53010C6C" w14:textId="77777777">
        <w:tc>
          <w:tcPr>
            <w:tcW w:w="2556" w:type="dxa"/>
          </w:tcPr>
          <w:p w14:paraId="45C9B636" w14:textId="77777777" w:rsidR="00FE3DD9" w:rsidRDefault="00000000">
            <w:r>
              <w:rPr>
                <w:b/>
                <w:sz w:val="16"/>
              </w:rPr>
              <w:t>Rank</w:t>
            </w:r>
          </w:p>
        </w:tc>
        <w:tc>
          <w:tcPr>
            <w:tcW w:w="2556" w:type="dxa"/>
          </w:tcPr>
          <w:p w14:paraId="66600DCE" w14:textId="77777777" w:rsidR="00FE3DD9" w:rsidRDefault="00000000">
            <w:r>
              <w:rPr>
                <w:b/>
                <w:sz w:val="16"/>
              </w:rPr>
              <w:t>State</w:t>
            </w:r>
          </w:p>
        </w:tc>
        <w:tc>
          <w:tcPr>
            <w:tcW w:w="2556" w:type="dxa"/>
          </w:tcPr>
          <w:p w14:paraId="0DFE9006" w14:textId="77777777" w:rsidR="00FE3DD9" w:rsidRDefault="00000000">
            <w:r>
              <w:rPr>
                <w:b/>
                <w:sz w:val="16"/>
              </w:rPr>
              <w:t>Default rate</w:t>
            </w:r>
          </w:p>
        </w:tc>
        <w:tc>
          <w:tcPr>
            <w:tcW w:w="2556" w:type="dxa"/>
          </w:tcPr>
          <w:p w14:paraId="79E7F724" w14:textId="77777777" w:rsidR="00FE3DD9" w:rsidRDefault="00000000">
            <w:r>
              <w:rPr>
                <w:b/>
                <w:sz w:val="16"/>
              </w:rPr>
              <w:t>Exposure</w:t>
            </w:r>
          </w:p>
        </w:tc>
      </w:tr>
      <w:tr w:rsidR="00FE3DD9" w14:paraId="5D722431" w14:textId="77777777">
        <w:tc>
          <w:tcPr>
            <w:tcW w:w="2556" w:type="dxa"/>
          </w:tcPr>
          <w:p w14:paraId="6A467E3F" w14:textId="77777777" w:rsidR="00FE3DD9" w:rsidRDefault="00000000">
            <w:r>
              <w:rPr>
                <w:sz w:val="16"/>
              </w:rPr>
              <w:t>1</w:t>
            </w:r>
          </w:p>
        </w:tc>
        <w:tc>
          <w:tcPr>
            <w:tcW w:w="2556" w:type="dxa"/>
          </w:tcPr>
          <w:p w14:paraId="2D66301F" w14:textId="77777777" w:rsidR="00FE3DD9" w:rsidRDefault="00000000">
            <w:r>
              <w:rPr>
                <w:sz w:val="16"/>
              </w:rPr>
              <w:t>MS</w:t>
            </w:r>
          </w:p>
        </w:tc>
        <w:tc>
          <w:tcPr>
            <w:tcW w:w="2556" w:type="dxa"/>
          </w:tcPr>
          <w:p w14:paraId="4450EB0E" w14:textId="77777777" w:rsidR="00FE3DD9" w:rsidRDefault="00000000">
            <w:r>
              <w:rPr>
                <w:sz w:val="16"/>
              </w:rPr>
              <w:t>26.12%</w:t>
            </w:r>
          </w:p>
        </w:tc>
        <w:tc>
          <w:tcPr>
            <w:tcW w:w="2556" w:type="dxa"/>
          </w:tcPr>
          <w:p w14:paraId="6F565119" w14:textId="77777777" w:rsidR="00FE3DD9" w:rsidRDefault="00000000">
            <w:r>
              <w:rPr>
                <w:sz w:val="16"/>
              </w:rPr>
              <w:t>$92.17M</w:t>
            </w:r>
          </w:p>
        </w:tc>
      </w:tr>
      <w:tr w:rsidR="00FE3DD9" w14:paraId="333EE1B7" w14:textId="77777777">
        <w:tc>
          <w:tcPr>
            <w:tcW w:w="2556" w:type="dxa"/>
          </w:tcPr>
          <w:p w14:paraId="7EE34C3B" w14:textId="77777777" w:rsidR="00FE3DD9" w:rsidRDefault="00000000">
            <w:r>
              <w:rPr>
                <w:sz w:val="16"/>
              </w:rPr>
              <w:t>2</w:t>
            </w:r>
          </w:p>
        </w:tc>
        <w:tc>
          <w:tcPr>
            <w:tcW w:w="2556" w:type="dxa"/>
          </w:tcPr>
          <w:p w14:paraId="70F06ADE" w14:textId="77777777" w:rsidR="00FE3DD9" w:rsidRDefault="00000000">
            <w:r>
              <w:rPr>
                <w:sz w:val="16"/>
              </w:rPr>
              <w:t>AR</w:t>
            </w:r>
          </w:p>
        </w:tc>
        <w:tc>
          <w:tcPr>
            <w:tcW w:w="2556" w:type="dxa"/>
          </w:tcPr>
          <w:p w14:paraId="5240B52B" w14:textId="77777777" w:rsidR="00FE3DD9" w:rsidRDefault="00000000">
            <w:r>
              <w:rPr>
                <w:sz w:val="16"/>
              </w:rPr>
              <w:t>24.11%</w:t>
            </w:r>
          </w:p>
        </w:tc>
        <w:tc>
          <w:tcPr>
            <w:tcW w:w="2556" w:type="dxa"/>
          </w:tcPr>
          <w:p w14:paraId="17730977" w14:textId="77777777" w:rsidR="00FE3DD9" w:rsidRDefault="00000000">
            <w:r>
              <w:rPr>
                <w:sz w:val="16"/>
              </w:rPr>
              <w:t>$135.72M</w:t>
            </w:r>
          </w:p>
        </w:tc>
      </w:tr>
      <w:tr w:rsidR="00FE3DD9" w14:paraId="3641F976" w14:textId="77777777">
        <w:tc>
          <w:tcPr>
            <w:tcW w:w="2556" w:type="dxa"/>
          </w:tcPr>
          <w:p w14:paraId="0E65E7E6" w14:textId="77777777" w:rsidR="00FE3DD9" w:rsidRDefault="00000000">
            <w:r>
              <w:rPr>
                <w:sz w:val="16"/>
              </w:rPr>
              <w:t>3</w:t>
            </w:r>
          </w:p>
        </w:tc>
        <w:tc>
          <w:tcPr>
            <w:tcW w:w="2556" w:type="dxa"/>
          </w:tcPr>
          <w:p w14:paraId="767E21CB" w14:textId="77777777" w:rsidR="00FE3DD9" w:rsidRDefault="00000000">
            <w:r>
              <w:rPr>
                <w:sz w:val="16"/>
              </w:rPr>
              <w:t>AL</w:t>
            </w:r>
          </w:p>
        </w:tc>
        <w:tc>
          <w:tcPr>
            <w:tcW w:w="2556" w:type="dxa"/>
          </w:tcPr>
          <w:p w14:paraId="5FE34E46" w14:textId="77777777" w:rsidR="00FE3DD9" w:rsidRDefault="00000000">
            <w:r>
              <w:rPr>
                <w:sz w:val="16"/>
              </w:rPr>
              <w:t>23.64%</w:t>
            </w:r>
          </w:p>
        </w:tc>
        <w:tc>
          <w:tcPr>
            <w:tcW w:w="2556" w:type="dxa"/>
          </w:tcPr>
          <w:p w14:paraId="2E3EB211" w14:textId="77777777" w:rsidR="00FE3DD9" w:rsidRDefault="00000000">
            <w:r>
              <w:rPr>
                <w:sz w:val="16"/>
              </w:rPr>
              <w:t>$232.06M</w:t>
            </w:r>
          </w:p>
        </w:tc>
      </w:tr>
      <w:tr w:rsidR="00FE3DD9" w14:paraId="62C30DDE" w14:textId="77777777">
        <w:tc>
          <w:tcPr>
            <w:tcW w:w="2556" w:type="dxa"/>
          </w:tcPr>
          <w:p w14:paraId="1C0C020E" w14:textId="77777777" w:rsidR="00FE3DD9" w:rsidRDefault="00000000">
            <w:r>
              <w:rPr>
                <w:sz w:val="16"/>
              </w:rPr>
              <w:t>4</w:t>
            </w:r>
          </w:p>
        </w:tc>
        <w:tc>
          <w:tcPr>
            <w:tcW w:w="2556" w:type="dxa"/>
          </w:tcPr>
          <w:p w14:paraId="13B792EE" w14:textId="77777777" w:rsidR="00FE3DD9" w:rsidRDefault="00000000">
            <w:r>
              <w:rPr>
                <w:sz w:val="16"/>
              </w:rPr>
              <w:t>OK</w:t>
            </w:r>
          </w:p>
        </w:tc>
        <w:tc>
          <w:tcPr>
            <w:tcW w:w="2556" w:type="dxa"/>
          </w:tcPr>
          <w:p w14:paraId="048C5EA6" w14:textId="77777777" w:rsidR="00FE3DD9" w:rsidRDefault="00000000">
            <w:r>
              <w:rPr>
                <w:sz w:val="16"/>
              </w:rPr>
              <w:t>23.46%</w:t>
            </w:r>
          </w:p>
        </w:tc>
        <w:tc>
          <w:tcPr>
            <w:tcW w:w="2556" w:type="dxa"/>
          </w:tcPr>
          <w:p w14:paraId="1817C3E6" w14:textId="77777777" w:rsidR="00FE3DD9" w:rsidRDefault="00000000">
            <w:r>
              <w:rPr>
                <w:sz w:val="16"/>
              </w:rPr>
              <w:t>$175.14M</w:t>
            </w:r>
          </w:p>
        </w:tc>
      </w:tr>
      <w:tr w:rsidR="00FE3DD9" w14:paraId="08366B86" w14:textId="77777777">
        <w:tc>
          <w:tcPr>
            <w:tcW w:w="2556" w:type="dxa"/>
          </w:tcPr>
          <w:p w14:paraId="6FF7EA24" w14:textId="77777777" w:rsidR="00FE3DD9" w:rsidRDefault="00000000">
            <w:r>
              <w:rPr>
                <w:sz w:val="16"/>
              </w:rPr>
              <w:t>5</w:t>
            </w:r>
          </w:p>
        </w:tc>
        <w:tc>
          <w:tcPr>
            <w:tcW w:w="2556" w:type="dxa"/>
          </w:tcPr>
          <w:p w14:paraId="14DE67E2" w14:textId="77777777" w:rsidR="00FE3DD9" w:rsidRDefault="00000000">
            <w:r>
              <w:rPr>
                <w:sz w:val="16"/>
              </w:rPr>
              <w:t>LA</w:t>
            </w:r>
          </w:p>
        </w:tc>
        <w:tc>
          <w:tcPr>
            <w:tcW w:w="2556" w:type="dxa"/>
          </w:tcPr>
          <w:p w14:paraId="334405DF" w14:textId="77777777" w:rsidR="00FE3DD9" w:rsidRDefault="00000000">
            <w:r>
              <w:rPr>
                <w:sz w:val="16"/>
              </w:rPr>
              <w:t>23.17%</w:t>
            </w:r>
          </w:p>
        </w:tc>
        <w:tc>
          <w:tcPr>
            <w:tcW w:w="2556" w:type="dxa"/>
          </w:tcPr>
          <w:p w14:paraId="53A1FB66" w14:textId="77777777" w:rsidR="00FE3DD9" w:rsidRDefault="00000000">
            <w:r>
              <w:rPr>
                <w:sz w:val="16"/>
              </w:rPr>
              <w:t>$221.12M</w:t>
            </w:r>
          </w:p>
        </w:tc>
      </w:tr>
      <w:tr w:rsidR="00FE3DD9" w14:paraId="630D5402" w14:textId="77777777">
        <w:tc>
          <w:tcPr>
            <w:tcW w:w="2556" w:type="dxa"/>
          </w:tcPr>
          <w:p w14:paraId="2AC7A3A3" w14:textId="77777777" w:rsidR="00FE3DD9" w:rsidRDefault="00000000">
            <w:r>
              <w:rPr>
                <w:sz w:val="16"/>
              </w:rPr>
              <w:t>6</w:t>
            </w:r>
          </w:p>
        </w:tc>
        <w:tc>
          <w:tcPr>
            <w:tcW w:w="2556" w:type="dxa"/>
          </w:tcPr>
          <w:p w14:paraId="47DD6148" w14:textId="77777777" w:rsidR="00FE3DD9" w:rsidRDefault="00000000">
            <w:r>
              <w:rPr>
                <w:sz w:val="16"/>
              </w:rPr>
              <w:t>NY</w:t>
            </w:r>
          </w:p>
        </w:tc>
        <w:tc>
          <w:tcPr>
            <w:tcW w:w="2556" w:type="dxa"/>
          </w:tcPr>
          <w:p w14:paraId="12E9E26C" w14:textId="77777777" w:rsidR="00FE3DD9" w:rsidRDefault="00000000">
            <w:r>
              <w:rPr>
                <w:sz w:val="16"/>
              </w:rPr>
              <w:t>22.05%</w:t>
            </w:r>
          </w:p>
        </w:tc>
        <w:tc>
          <w:tcPr>
            <w:tcW w:w="2556" w:type="dxa"/>
          </w:tcPr>
          <w:p w14:paraId="31A005DA" w14:textId="77777777" w:rsidR="00FE3DD9" w:rsidRDefault="00000000">
            <w:r>
              <w:rPr>
                <w:sz w:val="16"/>
              </w:rPr>
              <w:t>$1.573B</w:t>
            </w:r>
          </w:p>
        </w:tc>
      </w:tr>
      <w:tr w:rsidR="00FE3DD9" w14:paraId="7C3828DC" w14:textId="77777777">
        <w:tc>
          <w:tcPr>
            <w:tcW w:w="2556" w:type="dxa"/>
          </w:tcPr>
          <w:p w14:paraId="115CCC70" w14:textId="77777777" w:rsidR="00FE3DD9" w:rsidRDefault="00000000">
            <w:r>
              <w:rPr>
                <w:sz w:val="16"/>
              </w:rPr>
              <w:t>7</w:t>
            </w:r>
          </w:p>
        </w:tc>
        <w:tc>
          <w:tcPr>
            <w:tcW w:w="2556" w:type="dxa"/>
          </w:tcPr>
          <w:p w14:paraId="301B93E5" w14:textId="77777777" w:rsidR="00FE3DD9" w:rsidRDefault="00000000">
            <w:r>
              <w:rPr>
                <w:sz w:val="16"/>
              </w:rPr>
              <w:t>NV</w:t>
            </w:r>
          </w:p>
        </w:tc>
        <w:tc>
          <w:tcPr>
            <w:tcW w:w="2556" w:type="dxa"/>
          </w:tcPr>
          <w:p w14:paraId="2D057C4D" w14:textId="77777777" w:rsidR="00FE3DD9" w:rsidRDefault="00000000">
            <w:r>
              <w:rPr>
                <w:sz w:val="16"/>
              </w:rPr>
              <w:t>21.98%</w:t>
            </w:r>
          </w:p>
        </w:tc>
        <w:tc>
          <w:tcPr>
            <w:tcW w:w="2556" w:type="dxa"/>
          </w:tcPr>
          <w:p w14:paraId="467E7415" w14:textId="77777777" w:rsidR="00FE3DD9" w:rsidRDefault="00000000">
            <w:r>
              <w:rPr>
                <w:sz w:val="16"/>
              </w:rPr>
              <w:t>$279.09M</w:t>
            </w:r>
          </w:p>
        </w:tc>
      </w:tr>
      <w:tr w:rsidR="00FE3DD9" w14:paraId="0E4C5CC5" w14:textId="77777777">
        <w:tc>
          <w:tcPr>
            <w:tcW w:w="2556" w:type="dxa"/>
          </w:tcPr>
          <w:p w14:paraId="11847AF5" w14:textId="77777777" w:rsidR="00FE3DD9" w:rsidRDefault="00000000">
            <w:r>
              <w:rPr>
                <w:sz w:val="16"/>
              </w:rPr>
              <w:t>8</w:t>
            </w:r>
          </w:p>
        </w:tc>
        <w:tc>
          <w:tcPr>
            <w:tcW w:w="2556" w:type="dxa"/>
          </w:tcPr>
          <w:p w14:paraId="226DC65F" w14:textId="77777777" w:rsidR="00FE3DD9" w:rsidRDefault="00000000">
            <w:r>
              <w:rPr>
                <w:sz w:val="16"/>
              </w:rPr>
              <w:t>FL</w:t>
            </w:r>
          </w:p>
        </w:tc>
        <w:tc>
          <w:tcPr>
            <w:tcW w:w="2556" w:type="dxa"/>
          </w:tcPr>
          <w:p w14:paraId="685FFB48" w14:textId="77777777" w:rsidR="00FE3DD9" w:rsidRDefault="00000000">
            <w:r>
              <w:rPr>
                <w:sz w:val="16"/>
              </w:rPr>
              <w:t>21.50%</w:t>
            </w:r>
          </w:p>
        </w:tc>
        <w:tc>
          <w:tcPr>
            <w:tcW w:w="2556" w:type="dxa"/>
          </w:tcPr>
          <w:p w14:paraId="4537F204" w14:textId="77777777" w:rsidR="00FE3DD9" w:rsidRDefault="00000000">
            <w:r>
              <w:rPr>
                <w:sz w:val="16"/>
              </w:rPr>
              <w:t>$1.315B</w:t>
            </w:r>
          </w:p>
        </w:tc>
      </w:tr>
      <w:tr w:rsidR="00FE3DD9" w14:paraId="27C272F7" w14:textId="77777777">
        <w:tc>
          <w:tcPr>
            <w:tcW w:w="2556" w:type="dxa"/>
          </w:tcPr>
          <w:p w14:paraId="228FB8D3" w14:textId="77777777" w:rsidR="00FE3DD9" w:rsidRDefault="00000000">
            <w:r>
              <w:rPr>
                <w:sz w:val="16"/>
              </w:rPr>
              <w:t>9</w:t>
            </w:r>
          </w:p>
        </w:tc>
        <w:tc>
          <w:tcPr>
            <w:tcW w:w="2556" w:type="dxa"/>
          </w:tcPr>
          <w:p w14:paraId="7EB24686" w14:textId="77777777" w:rsidR="00FE3DD9" w:rsidRDefault="00000000">
            <w:r>
              <w:rPr>
                <w:sz w:val="16"/>
              </w:rPr>
              <w:t>IN</w:t>
            </w:r>
          </w:p>
        </w:tc>
        <w:tc>
          <w:tcPr>
            <w:tcW w:w="2556" w:type="dxa"/>
          </w:tcPr>
          <w:p w14:paraId="184874A6" w14:textId="77777777" w:rsidR="00FE3DD9" w:rsidRDefault="00000000">
            <w:r>
              <w:rPr>
                <w:sz w:val="16"/>
              </w:rPr>
              <w:t>21.44%</w:t>
            </w:r>
          </w:p>
        </w:tc>
        <w:tc>
          <w:tcPr>
            <w:tcW w:w="2556" w:type="dxa"/>
          </w:tcPr>
          <w:p w14:paraId="2EAFC26C" w14:textId="77777777" w:rsidR="00FE3DD9" w:rsidRDefault="00000000">
            <w:r>
              <w:rPr>
                <w:sz w:val="16"/>
              </w:rPr>
              <w:t>$304.69M</w:t>
            </w:r>
          </w:p>
        </w:tc>
      </w:tr>
      <w:tr w:rsidR="00FE3DD9" w14:paraId="20B910B6" w14:textId="77777777">
        <w:tc>
          <w:tcPr>
            <w:tcW w:w="2556" w:type="dxa"/>
          </w:tcPr>
          <w:p w14:paraId="69C13D61" w14:textId="77777777" w:rsidR="00FE3DD9" w:rsidRDefault="00000000">
            <w:r>
              <w:rPr>
                <w:sz w:val="16"/>
              </w:rPr>
              <w:t>10</w:t>
            </w:r>
          </w:p>
        </w:tc>
        <w:tc>
          <w:tcPr>
            <w:tcW w:w="2556" w:type="dxa"/>
          </w:tcPr>
          <w:p w14:paraId="355C8F4D" w14:textId="77777777" w:rsidR="00FE3DD9" w:rsidRDefault="00000000">
            <w:r>
              <w:rPr>
                <w:sz w:val="16"/>
              </w:rPr>
              <w:t>TN</w:t>
            </w:r>
          </w:p>
        </w:tc>
        <w:tc>
          <w:tcPr>
            <w:tcW w:w="2556" w:type="dxa"/>
          </w:tcPr>
          <w:p w14:paraId="3AF24761" w14:textId="77777777" w:rsidR="00FE3DD9" w:rsidRDefault="00000000">
            <w:r>
              <w:rPr>
                <w:sz w:val="16"/>
              </w:rPr>
              <w:t>21.42%</w:t>
            </w:r>
          </w:p>
        </w:tc>
        <w:tc>
          <w:tcPr>
            <w:tcW w:w="2556" w:type="dxa"/>
          </w:tcPr>
          <w:p w14:paraId="7BA915DF" w14:textId="77777777" w:rsidR="00FE3DD9" w:rsidRDefault="00000000">
            <w:r>
              <w:rPr>
                <w:sz w:val="16"/>
              </w:rPr>
              <w:t>$288.23M</w:t>
            </w:r>
          </w:p>
        </w:tc>
      </w:tr>
      <w:tr w:rsidR="00FE3DD9" w14:paraId="2D2C0176" w14:textId="77777777">
        <w:tc>
          <w:tcPr>
            <w:tcW w:w="2556" w:type="dxa"/>
          </w:tcPr>
          <w:p w14:paraId="76C2E3F7" w14:textId="77777777" w:rsidR="00FE3DD9" w:rsidRDefault="00000000">
            <w:r>
              <w:rPr>
                <w:sz w:val="16"/>
              </w:rPr>
              <w:t>25</w:t>
            </w:r>
          </w:p>
        </w:tc>
        <w:tc>
          <w:tcPr>
            <w:tcW w:w="2556" w:type="dxa"/>
          </w:tcPr>
          <w:p w14:paraId="2DB0705F" w14:textId="77777777" w:rsidR="00FE3DD9" w:rsidRDefault="00000000">
            <w:r>
              <w:rPr>
                <w:sz w:val="16"/>
              </w:rPr>
              <w:t>CA</w:t>
            </w:r>
          </w:p>
        </w:tc>
        <w:tc>
          <w:tcPr>
            <w:tcW w:w="2556" w:type="dxa"/>
          </w:tcPr>
          <w:p w14:paraId="64D3A6E1" w14:textId="77777777" w:rsidR="00FE3DD9" w:rsidRDefault="00000000">
            <w:r>
              <w:rPr>
                <w:sz w:val="16"/>
              </w:rPr>
              <w:t>19.63%</w:t>
            </w:r>
          </w:p>
        </w:tc>
        <w:tc>
          <w:tcPr>
            <w:tcW w:w="2556" w:type="dxa"/>
          </w:tcPr>
          <w:p w14:paraId="26B5F2B0" w14:textId="77777777" w:rsidR="00FE3DD9" w:rsidRDefault="00000000">
            <w:r>
              <w:rPr>
                <w:sz w:val="16"/>
              </w:rPr>
              <w:t>$2.887B</w:t>
            </w:r>
          </w:p>
        </w:tc>
      </w:tr>
    </w:tbl>
    <w:p w14:paraId="0C40D633" w14:textId="77777777" w:rsidR="00FE3DD9" w:rsidRDefault="00000000">
      <w:r>
        <w:t>Rank 1 means highest observed default rate. Ranking alone is insufficient because exposure differs greatly between states.</w:t>
      </w:r>
    </w:p>
    <w:p w14:paraId="2E661D33" w14:textId="77777777" w:rsidR="00FE3DD9" w:rsidRDefault="00000000">
      <w:pPr>
        <w:pStyle w:val="Heading1"/>
      </w:pPr>
      <w:r>
        <w:t>15. Phase 2 — FICO × DTI Profile Distribution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FE3DD9" w14:paraId="69776FF0" w14:textId="77777777">
        <w:tc>
          <w:tcPr>
            <w:tcW w:w="3408" w:type="dxa"/>
          </w:tcPr>
          <w:p w14:paraId="1E7AE99F" w14:textId="77777777" w:rsidR="00FE3DD9" w:rsidRDefault="00000000">
            <w:r>
              <w:rPr>
                <w:b/>
                <w:sz w:val="16"/>
              </w:rPr>
              <w:t>FICO</w:t>
            </w:r>
          </w:p>
        </w:tc>
        <w:tc>
          <w:tcPr>
            <w:tcW w:w="3408" w:type="dxa"/>
          </w:tcPr>
          <w:p w14:paraId="6C614629" w14:textId="77777777" w:rsidR="00FE3DD9" w:rsidRDefault="00000000">
            <w:r>
              <w:rPr>
                <w:b/>
                <w:sz w:val="16"/>
              </w:rPr>
              <w:t>DTI</w:t>
            </w:r>
          </w:p>
        </w:tc>
        <w:tc>
          <w:tcPr>
            <w:tcW w:w="3408" w:type="dxa"/>
          </w:tcPr>
          <w:p w14:paraId="6ACD8515" w14:textId="77777777" w:rsidR="00FE3DD9" w:rsidRDefault="00000000">
            <w:r>
              <w:rPr>
                <w:b/>
                <w:sz w:val="16"/>
              </w:rPr>
              <w:t>Loans</w:t>
            </w:r>
          </w:p>
        </w:tc>
      </w:tr>
      <w:tr w:rsidR="00FE3DD9" w14:paraId="2A4AEFD9" w14:textId="77777777">
        <w:tc>
          <w:tcPr>
            <w:tcW w:w="3408" w:type="dxa"/>
          </w:tcPr>
          <w:p w14:paraId="260E2707" w14:textId="77777777" w:rsidR="00FE3DD9" w:rsidRDefault="00000000">
            <w:r>
              <w:rPr>
                <w:sz w:val="16"/>
              </w:rPr>
              <w:t>Excellent</w:t>
            </w:r>
          </w:p>
        </w:tc>
        <w:tc>
          <w:tcPr>
            <w:tcW w:w="3408" w:type="dxa"/>
          </w:tcPr>
          <w:p w14:paraId="07FBED0C" w14:textId="77777777" w:rsidR="00FE3DD9" w:rsidRDefault="00000000">
            <w:r>
              <w:rPr>
                <w:sz w:val="16"/>
              </w:rPr>
              <w:t>High</w:t>
            </w:r>
          </w:p>
        </w:tc>
        <w:tc>
          <w:tcPr>
            <w:tcW w:w="3408" w:type="dxa"/>
          </w:tcPr>
          <w:p w14:paraId="66C18CFF" w14:textId="77777777" w:rsidR="00FE3DD9" w:rsidRDefault="00000000">
            <w:r>
              <w:rPr>
                <w:sz w:val="16"/>
              </w:rPr>
              <w:t>597</w:t>
            </w:r>
          </w:p>
        </w:tc>
      </w:tr>
      <w:tr w:rsidR="00FE3DD9" w14:paraId="332A4FE8" w14:textId="77777777">
        <w:tc>
          <w:tcPr>
            <w:tcW w:w="3408" w:type="dxa"/>
          </w:tcPr>
          <w:p w14:paraId="17E0302D" w14:textId="77777777" w:rsidR="00FE3DD9" w:rsidRDefault="00000000">
            <w:r>
              <w:rPr>
                <w:sz w:val="16"/>
              </w:rPr>
              <w:t>Excellent</w:t>
            </w:r>
          </w:p>
        </w:tc>
        <w:tc>
          <w:tcPr>
            <w:tcW w:w="3408" w:type="dxa"/>
          </w:tcPr>
          <w:p w14:paraId="0EA4E7BF" w14:textId="77777777" w:rsidR="00FE3DD9" w:rsidRDefault="00000000">
            <w:r>
              <w:rPr>
                <w:sz w:val="16"/>
              </w:rPr>
              <w:t>Low</w:t>
            </w:r>
          </w:p>
        </w:tc>
        <w:tc>
          <w:tcPr>
            <w:tcW w:w="3408" w:type="dxa"/>
          </w:tcPr>
          <w:p w14:paraId="675B431B" w14:textId="77777777" w:rsidR="00FE3DD9" w:rsidRDefault="00000000">
            <w:r>
              <w:rPr>
                <w:sz w:val="16"/>
              </w:rPr>
              <w:t>5,850</w:t>
            </w:r>
          </w:p>
        </w:tc>
      </w:tr>
      <w:tr w:rsidR="00FE3DD9" w14:paraId="037491CC" w14:textId="77777777">
        <w:tc>
          <w:tcPr>
            <w:tcW w:w="3408" w:type="dxa"/>
          </w:tcPr>
          <w:p w14:paraId="79483CBD" w14:textId="77777777" w:rsidR="00FE3DD9" w:rsidRDefault="00000000">
            <w:r>
              <w:rPr>
                <w:sz w:val="16"/>
              </w:rPr>
              <w:t>Excellent</w:t>
            </w:r>
          </w:p>
        </w:tc>
        <w:tc>
          <w:tcPr>
            <w:tcW w:w="3408" w:type="dxa"/>
          </w:tcPr>
          <w:p w14:paraId="634F071C" w14:textId="77777777" w:rsidR="00FE3DD9" w:rsidRDefault="00000000">
            <w:r>
              <w:rPr>
                <w:sz w:val="16"/>
              </w:rPr>
              <w:t>Moderate</w:t>
            </w:r>
          </w:p>
        </w:tc>
        <w:tc>
          <w:tcPr>
            <w:tcW w:w="3408" w:type="dxa"/>
          </w:tcPr>
          <w:p w14:paraId="69D09F1A" w14:textId="77777777" w:rsidR="00FE3DD9" w:rsidRDefault="00000000">
            <w:r>
              <w:rPr>
                <w:sz w:val="16"/>
              </w:rPr>
              <w:t>2,693</w:t>
            </w:r>
          </w:p>
        </w:tc>
      </w:tr>
      <w:tr w:rsidR="00FE3DD9" w14:paraId="748C30AD" w14:textId="77777777">
        <w:tc>
          <w:tcPr>
            <w:tcW w:w="3408" w:type="dxa"/>
          </w:tcPr>
          <w:p w14:paraId="2A0A016C" w14:textId="77777777" w:rsidR="00FE3DD9" w:rsidRDefault="00000000">
            <w:r>
              <w:rPr>
                <w:sz w:val="16"/>
              </w:rPr>
              <w:t>Excellent</w:t>
            </w:r>
          </w:p>
        </w:tc>
        <w:tc>
          <w:tcPr>
            <w:tcW w:w="3408" w:type="dxa"/>
          </w:tcPr>
          <w:p w14:paraId="5CE55C8E" w14:textId="77777777" w:rsidR="00FE3DD9" w:rsidRDefault="00000000">
            <w:r>
              <w:rPr>
                <w:sz w:val="16"/>
              </w:rPr>
              <w:t>Very High</w:t>
            </w:r>
          </w:p>
        </w:tc>
        <w:tc>
          <w:tcPr>
            <w:tcW w:w="3408" w:type="dxa"/>
          </w:tcPr>
          <w:p w14:paraId="661CA8FF" w14:textId="77777777" w:rsidR="00FE3DD9" w:rsidRDefault="00000000">
            <w:r>
              <w:rPr>
                <w:sz w:val="16"/>
              </w:rPr>
              <w:t>53</w:t>
            </w:r>
          </w:p>
        </w:tc>
      </w:tr>
      <w:tr w:rsidR="00FE3DD9" w14:paraId="2C038661" w14:textId="77777777">
        <w:tc>
          <w:tcPr>
            <w:tcW w:w="3408" w:type="dxa"/>
          </w:tcPr>
          <w:p w14:paraId="41344838" w14:textId="77777777" w:rsidR="00FE3DD9" w:rsidRDefault="00000000">
            <w:r>
              <w:rPr>
                <w:sz w:val="16"/>
              </w:rPr>
              <w:t>Excellent</w:t>
            </w:r>
          </w:p>
        </w:tc>
        <w:tc>
          <w:tcPr>
            <w:tcW w:w="3408" w:type="dxa"/>
          </w:tcPr>
          <w:p w14:paraId="0DC3716D" w14:textId="77777777" w:rsidR="00FE3DD9" w:rsidRDefault="00000000">
            <w:r>
              <w:rPr>
                <w:sz w:val="16"/>
              </w:rPr>
              <w:t>Very Low</w:t>
            </w:r>
          </w:p>
        </w:tc>
        <w:tc>
          <w:tcPr>
            <w:tcW w:w="3408" w:type="dxa"/>
          </w:tcPr>
          <w:p w14:paraId="1DE31759" w14:textId="77777777" w:rsidR="00FE3DD9" w:rsidRDefault="00000000">
            <w:r>
              <w:rPr>
                <w:sz w:val="16"/>
              </w:rPr>
              <w:t>6,252</w:t>
            </w:r>
          </w:p>
        </w:tc>
      </w:tr>
      <w:tr w:rsidR="00FE3DD9" w14:paraId="6F81CA00" w14:textId="77777777">
        <w:tc>
          <w:tcPr>
            <w:tcW w:w="3408" w:type="dxa"/>
          </w:tcPr>
          <w:p w14:paraId="1E46F0EF" w14:textId="77777777" w:rsidR="00FE3DD9" w:rsidRDefault="00000000">
            <w:r>
              <w:rPr>
                <w:sz w:val="16"/>
              </w:rPr>
              <w:t>Fair</w:t>
            </w:r>
          </w:p>
        </w:tc>
        <w:tc>
          <w:tcPr>
            <w:tcW w:w="3408" w:type="dxa"/>
          </w:tcPr>
          <w:p w14:paraId="2295D56C" w14:textId="77777777" w:rsidR="00FE3DD9" w:rsidRDefault="00000000">
            <w:r>
              <w:rPr>
                <w:sz w:val="16"/>
              </w:rPr>
              <w:t>High</w:t>
            </w:r>
          </w:p>
        </w:tc>
        <w:tc>
          <w:tcPr>
            <w:tcW w:w="3408" w:type="dxa"/>
          </w:tcPr>
          <w:p w14:paraId="6929467B" w14:textId="77777777" w:rsidR="00FE3DD9" w:rsidRDefault="00000000">
            <w:r>
              <w:rPr>
                <w:sz w:val="16"/>
              </w:rPr>
              <w:t>21,042</w:t>
            </w:r>
          </w:p>
        </w:tc>
      </w:tr>
      <w:tr w:rsidR="00FE3DD9" w14:paraId="1551CBF8" w14:textId="77777777">
        <w:tc>
          <w:tcPr>
            <w:tcW w:w="3408" w:type="dxa"/>
          </w:tcPr>
          <w:p w14:paraId="612F62BA" w14:textId="77777777" w:rsidR="00FE3DD9" w:rsidRDefault="00000000">
            <w:r>
              <w:rPr>
                <w:sz w:val="16"/>
              </w:rPr>
              <w:t>Fair</w:t>
            </w:r>
          </w:p>
        </w:tc>
        <w:tc>
          <w:tcPr>
            <w:tcW w:w="3408" w:type="dxa"/>
          </w:tcPr>
          <w:p w14:paraId="71EB55CE" w14:textId="77777777" w:rsidR="00FE3DD9" w:rsidRDefault="00000000">
            <w:r>
              <w:rPr>
                <w:sz w:val="16"/>
              </w:rPr>
              <w:t>Low</w:t>
            </w:r>
          </w:p>
        </w:tc>
        <w:tc>
          <w:tcPr>
            <w:tcW w:w="3408" w:type="dxa"/>
          </w:tcPr>
          <w:p w14:paraId="6C47B0AD" w14:textId="77777777" w:rsidR="00FE3DD9" w:rsidRDefault="00000000">
            <w:r>
              <w:rPr>
                <w:sz w:val="16"/>
              </w:rPr>
              <w:t>101,146</w:t>
            </w:r>
          </w:p>
        </w:tc>
      </w:tr>
      <w:tr w:rsidR="00FE3DD9" w14:paraId="744C4132" w14:textId="77777777">
        <w:tc>
          <w:tcPr>
            <w:tcW w:w="3408" w:type="dxa"/>
          </w:tcPr>
          <w:p w14:paraId="7E0AAAF4" w14:textId="77777777" w:rsidR="00FE3DD9" w:rsidRDefault="00000000">
            <w:r>
              <w:rPr>
                <w:sz w:val="16"/>
              </w:rPr>
              <w:t>Fair</w:t>
            </w:r>
          </w:p>
        </w:tc>
        <w:tc>
          <w:tcPr>
            <w:tcW w:w="3408" w:type="dxa"/>
          </w:tcPr>
          <w:p w14:paraId="7A4D45E1" w14:textId="77777777" w:rsidR="00FE3DD9" w:rsidRDefault="00000000">
            <w:r>
              <w:rPr>
                <w:sz w:val="16"/>
              </w:rPr>
              <w:t>Moderate</w:t>
            </w:r>
          </w:p>
        </w:tc>
        <w:tc>
          <w:tcPr>
            <w:tcW w:w="3408" w:type="dxa"/>
          </w:tcPr>
          <w:p w14:paraId="017EB0AB" w14:textId="77777777" w:rsidR="00FE3DD9" w:rsidRDefault="00000000">
            <w:r>
              <w:rPr>
                <w:sz w:val="16"/>
              </w:rPr>
              <w:t>70,656</w:t>
            </w:r>
          </w:p>
        </w:tc>
      </w:tr>
      <w:tr w:rsidR="00FE3DD9" w14:paraId="5BAAD4F6" w14:textId="77777777">
        <w:tc>
          <w:tcPr>
            <w:tcW w:w="3408" w:type="dxa"/>
          </w:tcPr>
          <w:p w14:paraId="2C6E1A65" w14:textId="77777777" w:rsidR="00FE3DD9" w:rsidRDefault="00000000">
            <w:r>
              <w:rPr>
                <w:sz w:val="16"/>
              </w:rPr>
              <w:t>Fair</w:t>
            </w:r>
          </w:p>
        </w:tc>
        <w:tc>
          <w:tcPr>
            <w:tcW w:w="3408" w:type="dxa"/>
          </w:tcPr>
          <w:p w14:paraId="16F7640B" w14:textId="77777777" w:rsidR="00FE3DD9" w:rsidRDefault="00000000">
            <w:r>
              <w:rPr>
                <w:sz w:val="16"/>
              </w:rPr>
              <w:t>Very High</w:t>
            </w:r>
          </w:p>
        </w:tc>
        <w:tc>
          <w:tcPr>
            <w:tcW w:w="3408" w:type="dxa"/>
          </w:tcPr>
          <w:p w14:paraId="2BC5BB2F" w14:textId="77777777" w:rsidR="00FE3DD9" w:rsidRDefault="00000000">
            <w:r>
              <w:rPr>
                <w:sz w:val="16"/>
              </w:rPr>
              <w:t>1,065</w:t>
            </w:r>
          </w:p>
        </w:tc>
      </w:tr>
      <w:tr w:rsidR="00FE3DD9" w14:paraId="711A3DE6" w14:textId="77777777">
        <w:tc>
          <w:tcPr>
            <w:tcW w:w="3408" w:type="dxa"/>
          </w:tcPr>
          <w:p w14:paraId="43B8C7DF" w14:textId="77777777" w:rsidR="00FE3DD9" w:rsidRDefault="00000000">
            <w:r>
              <w:rPr>
                <w:sz w:val="16"/>
              </w:rPr>
              <w:t>Fair</w:t>
            </w:r>
          </w:p>
        </w:tc>
        <w:tc>
          <w:tcPr>
            <w:tcW w:w="3408" w:type="dxa"/>
          </w:tcPr>
          <w:p w14:paraId="22D87C12" w14:textId="77777777" w:rsidR="00FE3DD9" w:rsidRDefault="00000000">
            <w:r>
              <w:rPr>
                <w:sz w:val="16"/>
              </w:rPr>
              <w:t>Very Low</w:t>
            </w:r>
          </w:p>
        </w:tc>
        <w:tc>
          <w:tcPr>
            <w:tcW w:w="3408" w:type="dxa"/>
          </w:tcPr>
          <w:p w14:paraId="661C9202" w14:textId="77777777" w:rsidR="00FE3DD9" w:rsidRDefault="00000000">
            <w:r>
              <w:rPr>
                <w:sz w:val="16"/>
              </w:rPr>
              <w:t>44,597</w:t>
            </w:r>
          </w:p>
        </w:tc>
      </w:tr>
      <w:tr w:rsidR="00FE3DD9" w14:paraId="0EB60BC3" w14:textId="77777777">
        <w:tc>
          <w:tcPr>
            <w:tcW w:w="3408" w:type="dxa"/>
          </w:tcPr>
          <w:p w14:paraId="16C5A555" w14:textId="77777777" w:rsidR="00FE3DD9" w:rsidRDefault="00000000">
            <w:r>
              <w:rPr>
                <w:sz w:val="16"/>
              </w:rPr>
              <w:t>Good</w:t>
            </w:r>
          </w:p>
        </w:tc>
        <w:tc>
          <w:tcPr>
            <w:tcW w:w="3408" w:type="dxa"/>
          </w:tcPr>
          <w:p w14:paraId="37645C43" w14:textId="77777777" w:rsidR="00FE3DD9" w:rsidRDefault="00000000">
            <w:r>
              <w:rPr>
                <w:sz w:val="16"/>
              </w:rPr>
              <w:t>High</w:t>
            </w:r>
          </w:p>
        </w:tc>
        <w:tc>
          <w:tcPr>
            <w:tcW w:w="3408" w:type="dxa"/>
          </w:tcPr>
          <w:p w14:paraId="20343A87" w14:textId="77777777" w:rsidR="00FE3DD9" w:rsidRDefault="00000000">
            <w:r>
              <w:rPr>
                <w:sz w:val="16"/>
              </w:rPr>
              <w:t>92,826</w:t>
            </w:r>
          </w:p>
        </w:tc>
      </w:tr>
      <w:tr w:rsidR="00FE3DD9" w14:paraId="0A814F81" w14:textId="77777777">
        <w:tc>
          <w:tcPr>
            <w:tcW w:w="3408" w:type="dxa"/>
          </w:tcPr>
          <w:p w14:paraId="78EDEC96" w14:textId="77777777" w:rsidR="00FE3DD9" w:rsidRDefault="00000000">
            <w:r>
              <w:rPr>
                <w:sz w:val="16"/>
              </w:rPr>
              <w:t>Good</w:t>
            </w:r>
          </w:p>
        </w:tc>
        <w:tc>
          <w:tcPr>
            <w:tcW w:w="3408" w:type="dxa"/>
          </w:tcPr>
          <w:p w14:paraId="5A9A31E6" w14:textId="77777777" w:rsidR="00FE3DD9" w:rsidRDefault="00000000">
            <w:r>
              <w:rPr>
                <w:sz w:val="16"/>
              </w:rPr>
              <w:t>Low</w:t>
            </w:r>
          </w:p>
        </w:tc>
        <w:tc>
          <w:tcPr>
            <w:tcW w:w="3408" w:type="dxa"/>
          </w:tcPr>
          <w:p w14:paraId="687924AF" w14:textId="77777777" w:rsidR="00FE3DD9" w:rsidRDefault="00000000">
            <w:r>
              <w:rPr>
                <w:sz w:val="16"/>
              </w:rPr>
              <w:t>402,123</w:t>
            </w:r>
          </w:p>
        </w:tc>
      </w:tr>
      <w:tr w:rsidR="00FE3DD9" w14:paraId="170338A7" w14:textId="77777777">
        <w:tc>
          <w:tcPr>
            <w:tcW w:w="3408" w:type="dxa"/>
          </w:tcPr>
          <w:p w14:paraId="1DD3B9FE" w14:textId="77777777" w:rsidR="00FE3DD9" w:rsidRDefault="00000000">
            <w:r>
              <w:rPr>
                <w:sz w:val="16"/>
              </w:rPr>
              <w:t>Good</w:t>
            </w:r>
          </w:p>
        </w:tc>
        <w:tc>
          <w:tcPr>
            <w:tcW w:w="3408" w:type="dxa"/>
          </w:tcPr>
          <w:p w14:paraId="5E930C9B" w14:textId="77777777" w:rsidR="00FE3DD9" w:rsidRDefault="00000000">
            <w:r>
              <w:rPr>
                <w:sz w:val="16"/>
              </w:rPr>
              <w:t>Moderate</w:t>
            </w:r>
          </w:p>
        </w:tc>
        <w:tc>
          <w:tcPr>
            <w:tcW w:w="3408" w:type="dxa"/>
          </w:tcPr>
          <w:p w14:paraId="4A576D26" w14:textId="77777777" w:rsidR="00FE3DD9" w:rsidRDefault="00000000">
            <w:r>
              <w:rPr>
                <w:sz w:val="16"/>
              </w:rPr>
              <w:t>304,695</w:t>
            </w:r>
          </w:p>
        </w:tc>
      </w:tr>
      <w:tr w:rsidR="00FE3DD9" w14:paraId="76843BEC" w14:textId="77777777">
        <w:tc>
          <w:tcPr>
            <w:tcW w:w="3408" w:type="dxa"/>
          </w:tcPr>
          <w:p w14:paraId="71A11D15" w14:textId="77777777" w:rsidR="00FE3DD9" w:rsidRDefault="00000000">
            <w:r>
              <w:rPr>
                <w:sz w:val="16"/>
              </w:rPr>
              <w:t>Good</w:t>
            </w:r>
          </w:p>
        </w:tc>
        <w:tc>
          <w:tcPr>
            <w:tcW w:w="3408" w:type="dxa"/>
          </w:tcPr>
          <w:p w14:paraId="4CE5943B" w14:textId="77777777" w:rsidR="00FE3DD9" w:rsidRDefault="00000000">
            <w:r>
              <w:rPr>
                <w:sz w:val="16"/>
              </w:rPr>
              <w:t>Very High</w:t>
            </w:r>
          </w:p>
        </w:tc>
        <w:tc>
          <w:tcPr>
            <w:tcW w:w="3408" w:type="dxa"/>
          </w:tcPr>
          <w:p w14:paraId="1E7480F7" w14:textId="77777777" w:rsidR="00FE3DD9" w:rsidRDefault="00000000">
            <w:r>
              <w:rPr>
                <w:sz w:val="16"/>
              </w:rPr>
              <w:t>5,073</w:t>
            </w:r>
          </w:p>
        </w:tc>
      </w:tr>
      <w:tr w:rsidR="00FE3DD9" w14:paraId="1D771E1B" w14:textId="77777777">
        <w:tc>
          <w:tcPr>
            <w:tcW w:w="3408" w:type="dxa"/>
          </w:tcPr>
          <w:p w14:paraId="49FBD5C7" w14:textId="77777777" w:rsidR="00FE3DD9" w:rsidRDefault="00000000">
            <w:r>
              <w:rPr>
                <w:sz w:val="16"/>
              </w:rPr>
              <w:t>Good</w:t>
            </w:r>
          </w:p>
        </w:tc>
        <w:tc>
          <w:tcPr>
            <w:tcW w:w="3408" w:type="dxa"/>
          </w:tcPr>
          <w:p w14:paraId="5D4515AC" w14:textId="77777777" w:rsidR="00FE3DD9" w:rsidRDefault="00000000">
            <w:r>
              <w:rPr>
                <w:sz w:val="16"/>
              </w:rPr>
              <w:t>Very Low</w:t>
            </w:r>
          </w:p>
        </w:tc>
        <w:tc>
          <w:tcPr>
            <w:tcW w:w="3408" w:type="dxa"/>
          </w:tcPr>
          <w:p w14:paraId="3E5D5448" w14:textId="77777777" w:rsidR="00FE3DD9" w:rsidRDefault="00000000">
            <w:r>
              <w:rPr>
                <w:sz w:val="16"/>
              </w:rPr>
              <w:t>159,166</w:t>
            </w:r>
          </w:p>
        </w:tc>
      </w:tr>
      <w:tr w:rsidR="00FE3DD9" w14:paraId="1C27620C" w14:textId="77777777">
        <w:tc>
          <w:tcPr>
            <w:tcW w:w="3408" w:type="dxa"/>
          </w:tcPr>
          <w:p w14:paraId="7DCAC460" w14:textId="77777777" w:rsidR="00FE3DD9" w:rsidRDefault="00000000">
            <w:r>
              <w:rPr>
                <w:sz w:val="16"/>
              </w:rPr>
              <w:t>Very Good</w:t>
            </w:r>
          </w:p>
        </w:tc>
        <w:tc>
          <w:tcPr>
            <w:tcW w:w="3408" w:type="dxa"/>
          </w:tcPr>
          <w:p w14:paraId="66DC9D85" w14:textId="77777777" w:rsidR="00FE3DD9" w:rsidRDefault="00000000">
            <w:r>
              <w:rPr>
                <w:sz w:val="16"/>
              </w:rPr>
              <w:t>High</w:t>
            </w:r>
          </w:p>
        </w:tc>
        <w:tc>
          <w:tcPr>
            <w:tcW w:w="3408" w:type="dxa"/>
          </w:tcPr>
          <w:p w14:paraId="3893E0E4" w14:textId="77777777" w:rsidR="00FE3DD9" w:rsidRDefault="00000000">
            <w:r>
              <w:rPr>
                <w:sz w:val="16"/>
              </w:rPr>
              <w:t>7,832</w:t>
            </w:r>
          </w:p>
        </w:tc>
      </w:tr>
      <w:tr w:rsidR="00FE3DD9" w14:paraId="00E0D965" w14:textId="77777777">
        <w:tc>
          <w:tcPr>
            <w:tcW w:w="3408" w:type="dxa"/>
          </w:tcPr>
          <w:p w14:paraId="2DE92A52" w14:textId="77777777" w:rsidR="00FE3DD9" w:rsidRDefault="00000000">
            <w:r>
              <w:rPr>
                <w:sz w:val="16"/>
              </w:rPr>
              <w:t>Very Good</w:t>
            </w:r>
          </w:p>
        </w:tc>
        <w:tc>
          <w:tcPr>
            <w:tcW w:w="3408" w:type="dxa"/>
          </w:tcPr>
          <w:p w14:paraId="65095BF6" w14:textId="77777777" w:rsidR="00FE3DD9" w:rsidRDefault="00000000">
            <w:r>
              <w:rPr>
                <w:sz w:val="16"/>
              </w:rPr>
              <w:t>Low</w:t>
            </w:r>
          </w:p>
        </w:tc>
        <w:tc>
          <w:tcPr>
            <w:tcW w:w="3408" w:type="dxa"/>
          </w:tcPr>
          <w:p w14:paraId="3319D3D8" w14:textId="77777777" w:rsidR="00FE3DD9" w:rsidRDefault="00000000">
            <w:r>
              <w:rPr>
                <w:sz w:val="16"/>
              </w:rPr>
              <w:t>54,111</w:t>
            </w:r>
          </w:p>
        </w:tc>
      </w:tr>
      <w:tr w:rsidR="00FE3DD9" w14:paraId="4138BD42" w14:textId="77777777">
        <w:tc>
          <w:tcPr>
            <w:tcW w:w="3408" w:type="dxa"/>
          </w:tcPr>
          <w:p w14:paraId="4D009596" w14:textId="77777777" w:rsidR="00FE3DD9" w:rsidRDefault="00000000">
            <w:r>
              <w:rPr>
                <w:sz w:val="16"/>
              </w:rPr>
              <w:t>Very Good</w:t>
            </w:r>
          </w:p>
        </w:tc>
        <w:tc>
          <w:tcPr>
            <w:tcW w:w="3408" w:type="dxa"/>
          </w:tcPr>
          <w:p w14:paraId="2A77878B" w14:textId="77777777" w:rsidR="00FE3DD9" w:rsidRDefault="00000000">
            <w:r>
              <w:rPr>
                <w:sz w:val="16"/>
              </w:rPr>
              <w:t>Moderate</w:t>
            </w:r>
          </w:p>
        </w:tc>
        <w:tc>
          <w:tcPr>
            <w:tcW w:w="3408" w:type="dxa"/>
          </w:tcPr>
          <w:p w14:paraId="46979B97" w14:textId="77777777" w:rsidR="00FE3DD9" w:rsidRDefault="00000000">
            <w:r>
              <w:rPr>
                <w:sz w:val="16"/>
              </w:rPr>
              <w:t>32,128</w:t>
            </w:r>
          </w:p>
        </w:tc>
      </w:tr>
      <w:tr w:rsidR="00FE3DD9" w14:paraId="2BCBEFEB" w14:textId="77777777">
        <w:tc>
          <w:tcPr>
            <w:tcW w:w="3408" w:type="dxa"/>
          </w:tcPr>
          <w:p w14:paraId="38C158CE" w14:textId="77777777" w:rsidR="00FE3DD9" w:rsidRDefault="00000000">
            <w:r>
              <w:rPr>
                <w:sz w:val="16"/>
              </w:rPr>
              <w:t>Very Good</w:t>
            </w:r>
          </w:p>
        </w:tc>
        <w:tc>
          <w:tcPr>
            <w:tcW w:w="3408" w:type="dxa"/>
          </w:tcPr>
          <w:p w14:paraId="6C78A9C7" w14:textId="77777777" w:rsidR="00FE3DD9" w:rsidRDefault="00000000">
            <w:r>
              <w:rPr>
                <w:sz w:val="16"/>
              </w:rPr>
              <w:t>Very High</w:t>
            </w:r>
          </w:p>
        </w:tc>
        <w:tc>
          <w:tcPr>
            <w:tcW w:w="3408" w:type="dxa"/>
          </w:tcPr>
          <w:p w14:paraId="6C163A6A" w14:textId="77777777" w:rsidR="00FE3DD9" w:rsidRDefault="00000000">
            <w:r>
              <w:rPr>
                <w:sz w:val="16"/>
              </w:rPr>
              <w:t>617</w:t>
            </w:r>
          </w:p>
        </w:tc>
      </w:tr>
      <w:tr w:rsidR="00FE3DD9" w14:paraId="4E22C9DF" w14:textId="77777777">
        <w:tc>
          <w:tcPr>
            <w:tcW w:w="3408" w:type="dxa"/>
          </w:tcPr>
          <w:p w14:paraId="49BFC424" w14:textId="77777777" w:rsidR="00FE3DD9" w:rsidRDefault="00000000">
            <w:r>
              <w:rPr>
                <w:sz w:val="16"/>
              </w:rPr>
              <w:t>Very Good</w:t>
            </w:r>
          </w:p>
        </w:tc>
        <w:tc>
          <w:tcPr>
            <w:tcW w:w="3408" w:type="dxa"/>
          </w:tcPr>
          <w:p w14:paraId="5CD474A4" w14:textId="77777777" w:rsidR="00FE3DD9" w:rsidRDefault="00000000">
            <w:r>
              <w:rPr>
                <w:sz w:val="16"/>
              </w:rPr>
              <w:t>Very Low</w:t>
            </w:r>
          </w:p>
        </w:tc>
        <w:tc>
          <w:tcPr>
            <w:tcW w:w="3408" w:type="dxa"/>
          </w:tcPr>
          <w:p w14:paraId="5D8B9011" w14:textId="77777777" w:rsidR="00FE3DD9" w:rsidRDefault="00000000">
            <w:r>
              <w:rPr>
                <w:sz w:val="16"/>
              </w:rPr>
              <w:t>35,159</w:t>
            </w:r>
          </w:p>
        </w:tc>
      </w:tr>
    </w:tbl>
    <w:p w14:paraId="27A746DB" w14:textId="77777777" w:rsidR="00FE3DD9" w:rsidRDefault="00000000">
      <w:r>
        <w:t>The profile sizes are highly uneven: Good + Low has 402,123 loans, while Excellent + Very High has only 53.</w:t>
      </w:r>
    </w:p>
    <w:p w14:paraId="5756070A" w14:textId="77777777" w:rsidR="00FE3DD9" w:rsidRDefault="00000000">
      <w:pPr>
        <w:pStyle w:val="Heading1"/>
      </w:pPr>
      <w:r>
        <w:t>16. Phase 2 — FICO × DTI Risk + Exposure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 w:rsidR="00FE3DD9" w14:paraId="5E2CE11A" w14:textId="77777777">
        <w:tc>
          <w:tcPr>
            <w:tcW w:w="1461" w:type="dxa"/>
          </w:tcPr>
          <w:p w14:paraId="1A58EF6A" w14:textId="77777777" w:rsidR="00FE3DD9" w:rsidRDefault="00000000">
            <w:r>
              <w:rPr>
                <w:b/>
                <w:sz w:val="16"/>
              </w:rPr>
              <w:t>FICO</w:t>
            </w:r>
          </w:p>
        </w:tc>
        <w:tc>
          <w:tcPr>
            <w:tcW w:w="1461" w:type="dxa"/>
          </w:tcPr>
          <w:p w14:paraId="60E574BF" w14:textId="77777777" w:rsidR="00FE3DD9" w:rsidRDefault="00000000">
            <w:r>
              <w:rPr>
                <w:b/>
                <w:sz w:val="16"/>
              </w:rPr>
              <w:t>DTI</w:t>
            </w:r>
          </w:p>
        </w:tc>
        <w:tc>
          <w:tcPr>
            <w:tcW w:w="1461" w:type="dxa"/>
          </w:tcPr>
          <w:p w14:paraId="5DBCA8EA" w14:textId="77777777" w:rsidR="00FE3DD9" w:rsidRDefault="00000000">
            <w:r>
              <w:rPr>
                <w:b/>
                <w:sz w:val="16"/>
              </w:rPr>
              <w:t>Loans</w:t>
            </w:r>
          </w:p>
        </w:tc>
        <w:tc>
          <w:tcPr>
            <w:tcW w:w="1461" w:type="dxa"/>
          </w:tcPr>
          <w:p w14:paraId="29A8F792" w14:textId="77777777" w:rsidR="00FE3DD9" w:rsidRDefault="00000000">
            <w:r>
              <w:rPr>
                <w:b/>
                <w:sz w:val="16"/>
              </w:rPr>
              <w:t>Defaults</w:t>
            </w:r>
          </w:p>
        </w:tc>
        <w:tc>
          <w:tcPr>
            <w:tcW w:w="1461" w:type="dxa"/>
          </w:tcPr>
          <w:p w14:paraId="522E585B" w14:textId="77777777" w:rsidR="00FE3DD9" w:rsidRDefault="00000000">
            <w:r>
              <w:rPr>
                <w:b/>
                <w:sz w:val="16"/>
              </w:rPr>
              <w:t>Default rate</w:t>
            </w:r>
          </w:p>
        </w:tc>
        <w:tc>
          <w:tcPr>
            <w:tcW w:w="1461" w:type="dxa"/>
          </w:tcPr>
          <w:p w14:paraId="57007D5D" w14:textId="77777777" w:rsidR="00FE3DD9" w:rsidRDefault="00000000">
            <w:r>
              <w:rPr>
                <w:b/>
                <w:sz w:val="16"/>
              </w:rPr>
              <w:t>Total exposure</w:t>
            </w:r>
          </w:p>
        </w:tc>
        <w:tc>
          <w:tcPr>
            <w:tcW w:w="1461" w:type="dxa"/>
          </w:tcPr>
          <w:p w14:paraId="48D63E9D" w14:textId="77777777" w:rsidR="00FE3DD9" w:rsidRDefault="00000000">
            <w:r>
              <w:rPr>
                <w:b/>
                <w:sz w:val="16"/>
              </w:rPr>
              <w:t>Defaulted exposure</w:t>
            </w:r>
          </w:p>
        </w:tc>
      </w:tr>
      <w:tr w:rsidR="00FE3DD9" w14:paraId="1B03D8DE" w14:textId="77777777">
        <w:tc>
          <w:tcPr>
            <w:tcW w:w="1461" w:type="dxa"/>
          </w:tcPr>
          <w:p w14:paraId="7AC49B00" w14:textId="77777777" w:rsidR="00FE3DD9" w:rsidRDefault="00000000">
            <w:r>
              <w:rPr>
                <w:sz w:val="16"/>
              </w:rPr>
              <w:t>Fair</w:t>
            </w:r>
          </w:p>
        </w:tc>
        <w:tc>
          <w:tcPr>
            <w:tcW w:w="1461" w:type="dxa"/>
          </w:tcPr>
          <w:p w14:paraId="637B592A" w14:textId="77777777" w:rsidR="00FE3DD9" w:rsidRDefault="00000000">
            <w:r>
              <w:rPr>
                <w:sz w:val="16"/>
              </w:rPr>
              <w:t>Very High</w:t>
            </w:r>
          </w:p>
        </w:tc>
        <w:tc>
          <w:tcPr>
            <w:tcW w:w="1461" w:type="dxa"/>
          </w:tcPr>
          <w:p w14:paraId="0E189E5E" w14:textId="77777777" w:rsidR="00FE3DD9" w:rsidRDefault="00000000">
            <w:r>
              <w:rPr>
                <w:sz w:val="16"/>
              </w:rPr>
              <w:t>1,065</w:t>
            </w:r>
          </w:p>
        </w:tc>
        <w:tc>
          <w:tcPr>
            <w:tcW w:w="1461" w:type="dxa"/>
          </w:tcPr>
          <w:p w14:paraId="61802429" w14:textId="77777777" w:rsidR="00FE3DD9" w:rsidRDefault="00000000">
            <w:r>
              <w:rPr>
                <w:sz w:val="16"/>
              </w:rPr>
              <w:t>420</w:t>
            </w:r>
          </w:p>
        </w:tc>
        <w:tc>
          <w:tcPr>
            <w:tcW w:w="1461" w:type="dxa"/>
          </w:tcPr>
          <w:p w14:paraId="0BF81296" w14:textId="77777777" w:rsidR="00FE3DD9" w:rsidRDefault="00000000">
            <w:r>
              <w:rPr>
                <w:sz w:val="16"/>
              </w:rPr>
              <w:t>39.44%</w:t>
            </w:r>
          </w:p>
        </w:tc>
        <w:tc>
          <w:tcPr>
            <w:tcW w:w="1461" w:type="dxa"/>
          </w:tcPr>
          <w:p w14:paraId="46EDC83A" w14:textId="77777777" w:rsidR="00FE3DD9" w:rsidRDefault="00000000">
            <w:r>
              <w:rPr>
                <w:sz w:val="16"/>
              </w:rPr>
              <w:t>$16,436,000</w:t>
            </w:r>
          </w:p>
        </w:tc>
        <w:tc>
          <w:tcPr>
            <w:tcW w:w="1461" w:type="dxa"/>
          </w:tcPr>
          <w:p w14:paraId="2B273AB4" w14:textId="77777777" w:rsidR="00FE3DD9" w:rsidRDefault="00000000">
            <w:r>
              <w:rPr>
                <w:sz w:val="16"/>
              </w:rPr>
              <w:t>$6,775,475</w:t>
            </w:r>
          </w:p>
        </w:tc>
      </w:tr>
      <w:tr w:rsidR="00FE3DD9" w14:paraId="5E233A4B" w14:textId="77777777">
        <w:tc>
          <w:tcPr>
            <w:tcW w:w="1461" w:type="dxa"/>
          </w:tcPr>
          <w:p w14:paraId="7DA38F71" w14:textId="77777777" w:rsidR="00FE3DD9" w:rsidRDefault="00000000">
            <w:r>
              <w:rPr>
                <w:sz w:val="16"/>
              </w:rPr>
              <w:t>Fair</w:t>
            </w:r>
          </w:p>
        </w:tc>
        <w:tc>
          <w:tcPr>
            <w:tcW w:w="1461" w:type="dxa"/>
          </w:tcPr>
          <w:p w14:paraId="06C2D73E" w14:textId="77777777" w:rsidR="00FE3DD9" w:rsidRDefault="00000000">
            <w:r>
              <w:rPr>
                <w:sz w:val="16"/>
              </w:rPr>
              <w:t>High</w:t>
            </w:r>
          </w:p>
        </w:tc>
        <w:tc>
          <w:tcPr>
            <w:tcW w:w="1461" w:type="dxa"/>
          </w:tcPr>
          <w:p w14:paraId="7BC81C4B" w14:textId="77777777" w:rsidR="00FE3DD9" w:rsidRDefault="00000000">
            <w:r>
              <w:rPr>
                <w:sz w:val="16"/>
              </w:rPr>
              <w:t>21,042</w:t>
            </w:r>
          </w:p>
        </w:tc>
        <w:tc>
          <w:tcPr>
            <w:tcW w:w="1461" w:type="dxa"/>
          </w:tcPr>
          <w:p w14:paraId="46F260FB" w14:textId="77777777" w:rsidR="00FE3DD9" w:rsidRDefault="00000000">
            <w:r>
              <w:rPr>
                <w:sz w:val="16"/>
              </w:rPr>
              <w:t>7,668</w:t>
            </w:r>
          </w:p>
        </w:tc>
        <w:tc>
          <w:tcPr>
            <w:tcW w:w="1461" w:type="dxa"/>
          </w:tcPr>
          <w:p w14:paraId="5B7F6136" w14:textId="77777777" w:rsidR="00FE3DD9" w:rsidRDefault="00000000">
            <w:r>
              <w:rPr>
                <w:sz w:val="16"/>
              </w:rPr>
              <w:t>36.44%</w:t>
            </w:r>
          </w:p>
        </w:tc>
        <w:tc>
          <w:tcPr>
            <w:tcW w:w="1461" w:type="dxa"/>
          </w:tcPr>
          <w:p w14:paraId="40C14143" w14:textId="77777777" w:rsidR="00FE3DD9" w:rsidRDefault="00000000">
            <w:r>
              <w:rPr>
                <w:sz w:val="16"/>
              </w:rPr>
              <w:t>$266,521,275</w:t>
            </w:r>
          </w:p>
        </w:tc>
        <w:tc>
          <w:tcPr>
            <w:tcW w:w="1461" w:type="dxa"/>
          </w:tcPr>
          <w:p w14:paraId="50F18FB7" w14:textId="77777777" w:rsidR="00FE3DD9" w:rsidRDefault="00000000">
            <w:r>
              <w:rPr>
                <w:sz w:val="16"/>
              </w:rPr>
              <w:t>$107,007,200</w:t>
            </w:r>
          </w:p>
        </w:tc>
      </w:tr>
      <w:tr w:rsidR="00FE3DD9" w14:paraId="74807894" w14:textId="77777777">
        <w:tc>
          <w:tcPr>
            <w:tcW w:w="1461" w:type="dxa"/>
          </w:tcPr>
          <w:p w14:paraId="08802EC9" w14:textId="77777777" w:rsidR="00FE3DD9" w:rsidRDefault="00000000">
            <w:r>
              <w:rPr>
                <w:sz w:val="16"/>
              </w:rPr>
              <w:t>Fair</w:t>
            </w:r>
          </w:p>
        </w:tc>
        <w:tc>
          <w:tcPr>
            <w:tcW w:w="1461" w:type="dxa"/>
          </w:tcPr>
          <w:p w14:paraId="388F78D6" w14:textId="77777777" w:rsidR="00FE3DD9" w:rsidRDefault="00000000">
            <w:r>
              <w:rPr>
                <w:sz w:val="16"/>
              </w:rPr>
              <w:t>Moderate</w:t>
            </w:r>
          </w:p>
        </w:tc>
        <w:tc>
          <w:tcPr>
            <w:tcW w:w="1461" w:type="dxa"/>
          </w:tcPr>
          <w:p w14:paraId="731B7CD6" w14:textId="77777777" w:rsidR="00FE3DD9" w:rsidRDefault="00000000">
            <w:r>
              <w:rPr>
                <w:sz w:val="16"/>
              </w:rPr>
              <w:t>70,656</w:t>
            </w:r>
          </w:p>
        </w:tc>
        <w:tc>
          <w:tcPr>
            <w:tcW w:w="1461" w:type="dxa"/>
          </w:tcPr>
          <w:p w14:paraId="00910872" w14:textId="77777777" w:rsidR="00FE3DD9" w:rsidRDefault="00000000">
            <w:r>
              <w:rPr>
                <w:sz w:val="16"/>
              </w:rPr>
              <w:t>21,585</w:t>
            </w:r>
          </w:p>
        </w:tc>
        <w:tc>
          <w:tcPr>
            <w:tcW w:w="1461" w:type="dxa"/>
          </w:tcPr>
          <w:p w14:paraId="56FDA3B4" w14:textId="77777777" w:rsidR="00FE3DD9" w:rsidRDefault="00000000">
            <w:r>
              <w:rPr>
                <w:sz w:val="16"/>
              </w:rPr>
              <w:t>30.55%</w:t>
            </w:r>
          </w:p>
        </w:tc>
        <w:tc>
          <w:tcPr>
            <w:tcW w:w="1461" w:type="dxa"/>
          </w:tcPr>
          <w:p w14:paraId="5B7E0343" w14:textId="77777777" w:rsidR="00FE3DD9" w:rsidRDefault="00000000">
            <w:r>
              <w:rPr>
                <w:sz w:val="16"/>
              </w:rPr>
              <w:t>$916,428,875</w:t>
            </w:r>
          </w:p>
        </w:tc>
        <w:tc>
          <w:tcPr>
            <w:tcW w:w="1461" w:type="dxa"/>
          </w:tcPr>
          <w:p w14:paraId="0C50029A" w14:textId="77777777" w:rsidR="00FE3DD9" w:rsidRDefault="00000000">
            <w:r>
              <w:rPr>
                <w:sz w:val="16"/>
              </w:rPr>
              <w:t>$307,272,125</w:t>
            </w:r>
          </w:p>
        </w:tc>
      </w:tr>
      <w:tr w:rsidR="00FE3DD9" w14:paraId="402FA01C" w14:textId="77777777">
        <w:tc>
          <w:tcPr>
            <w:tcW w:w="1461" w:type="dxa"/>
          </w:tcPr>
          <w:p w14:paraId="7F9EAD2A" w14:textId="77777777" w:rsidR="00FE3DD9" w:rsidRDefault="00000000">
            <w:r>
              <w:rPr>
                <w:sz w:val="16"/>
              </w:rPr>
              <w:t>Good</w:t>
            </w:r>
          </w:p>
        </w:tc>
        <w:tc>
          <w:tcPr>
            <w:tcW w:w="1461" w:type="dxa"/>
          </w:tcPr>
          <w:p w14:paraId="05661794" w14:textId="77777777" w:rsidR="00FE3DD9" w:rsidRDefault="00000000">
            <w:r>
              <w:rPr>
                <w:sz w:val="16"/>
              </w:rPr>
              <w:t>Very High</w:t>
            </w:r>
          </w:p>
        </w:tc>
        <w:tc>
          <w:tcPr>
            <w:tcW w:w="1461" w:type="dxa"/>
          </w:tcPr>
          <w:p w14:paraId="38A32ADC" w14:textId="77777777" w:rsidR="00FE3DD9" w:rsidRDefault="00000000">
            <w:r>
              <w:rPr>
                <w:sz w:val="16"/>
              </w:rPr>
              <w:t>5,073</w:t>
            </w:r>
          </w:p>
        </w:tc>
        <w:tc>
          <w:tcPr>
            <w:tcW w:w="1461" w:type="dxa"/>
          </w:tcPr>
          <w:p w14:paraId="66B00632" w14:textId="77777777" w:rsidR="00FE3DD9" w:rsidRDefault="00000000">
            <w:r>
              <w:rPr>
                <w:sz w:val="16"/>
              </w:rPr>
              <w:t>1,540</w:t>
            </w:r>
          </w:p>
        </w:tc>
        <w:tc>
          <w:tcPr>
            <w:tcW w:w="1461" w:type="dxa"/>
          </w:tcPr>
          <w:p w14:paraId="09EAA8EC" w14:textId="77777777" w:rsidR="00FE3DD9" w:rsidRDefault="00000000">
            <w:r>
              <w:rPr>
                <w:sz w:val="16"/>
              </w:rPr>
              <w:t>30.36%</w:t>
            </w:r>
          </w:p>
        </w:tc>
        <w:tc>
          <w:tcPr>
            <w:tcW w:w="1461" w:type="dxa"/>
          </w:tcPr>
          <w:p w14:paraId="0A5F29C6" w14:textId="77777777" w:rsidR="00FE3DD9" w:rsidRDefault="00000000">
            <w:r>
              <w:rPr>
                <w:sz w:val="16"/>
              </w:rPr>
              <w:t>$89,427,250</w:t>
            </w:r>
          </w:p>
        </w:tc>
        <w:tc>
          <w:tcPr>
            <w:tcW w:w="1461" w:type="dxa"/>
          </w:tcPr>
          <w:p w14:paraId="7FD241B4" w14:textId="77777777" w:rsidR="00FE3DD9" w:rsidRDefault="00000000">
            <w:r>
              <w:rPr>
                <w:sz w:val="16"/>
              </w:rPr>
              <w:t>$28,060,750</w:t>
            </w:r>
          </w:p>
        </w:tc>
      </w:tr>
      <w:tr w:rsidR="00FE3DD9" w14:paraId="72E29A00" w14:textId="77777777">
        <w:tc>
          <w:tcPr>
            <w:tcW w:w="1461" w:type="dxa"/>
          </w:tcPr>
          <w:p w14:paraId="7E1E269D" w14:textId="77777777" w:rsidR="00FE3DD9" w:rsidRDefault="00000000">
            <w:r>
              <w:rPr>
                <w:sz w:val="16"/>
              </w:rPr>
              <w:t>Good</w:t>
            </w:r>
          </w:p>
        </w:tc>
        <w:tc>
          <w:tcPr>
            <w:tcW w:w="1461" w:type="dxa"/>
          </w:tcPr>
          <w:p w14:paraId="65BC4A12" w14:textId="77777777" w:rsidR="00FE3DD9" w:rsidRDefault="00000000">
            <w:r>
              <w:rPr>
                <w:sz w:val="16"/>
              </w:rPr>
              <w:t>High</w:t>
            </w:r>
          </w:p>
        </w:tc>
        <w:tc>
          <w:tcPr>
            <w:tcW w:w="1461" w:type="dxa"/>
          </w:tcPr>
          <w:p w14:paraId="03728A41" w14:textId="77777777" w:rsidR="00FE3DD9" w:rsidRDefault="00000000">
            <w:r>
              <w:rPr>
                <w:sz w:val="16"/>
              </w:rPr>
              <w:t>92,826</w:t>
            </w:r>
          </w:p>
        </w:tc>
        <w:tc>
          <w:tcPr>
            <w:tcW w:w="1461" w:type="dxa"/>
          </w:tcPr>
          <w:p w14:paraId="5C2EA0CD" w14:textId="77777777" w:rsidR="00FE3DD9" w:rsidRDefault="00000000">
            <w:r>
              <w:rPr>
                <w:sz w:val="16"/>
              </w:rPr>
              <w:t>26,591</w:t>
            </w:r>
          </w:p>
        </w:tc>
        <w:tc>
          <w:tcPr>
            <w:tcW w:w="1461" w:type="dxa"/>
          </w:tcPr>
          <w:p w14:paraId="03DBB35D" w14:textId="77777777" w:rsidR="00FE3DD9" w:rsidRDefault="00000000">
            <w:r>
              <w:rPr>
                <w:sz w:val="16"/>
              </w:rPr>
              <w:t>28.65%</w:t>
            </w:r>
          </w:p>
        </w:tc>
        <w:tc>
          <w:tcPr>
            <w:tcW w:w="1461" w:type="dxa"/>
          </w:tcPr>
          <w:p w14:paraId="1E7CB6ED" w14:textId="77777777" w:rsidR="00FE3DD9" w:rsidRDefault="00000000">
            <w:r>
              <w:rPr>
                <w:sz w:val="16"/>
              </w:rPr>
              <w:t>$1,335,570,250</w:t>
            </w:r>
          </w:p>
        </w:tc>
        <w:tc>
          <w:tcPr>
            <w:tcW w:w="1461" w:type="dxa"/>
          </w:tcPr>
          <w:p w14:paraId="31826828" w14:textId="77777777" w:rsidR="00FE3DD9" w:rsidRDefault="00000000">
            <w:r>
              <w:rPr>
                <w:sz w:val="16"/>
              </w:rPr>
              <w:t>$412,676,875</w:t>
            </w:r>
          </w:p>
        </w:tc>
      </w:tr>
      <w:tr w:rsidR="00FE3DD9" w14:paraId="42D1E84F" w14:textId="77777777">
        <w:tc>
          <w:tcPr>
            <w:tcW w:w="1461" w:type="dxa"/>
          </w:tcPr>
          <w:p w14:paraId="7A3AD92C" w14:textId="77777777" w:rsidR="00FE3DD9" w:rsidRDefault="00000000">
            <w:r>
              <w:rPr>
                <w:sz w:val="16"/>
              </w:rPr>
              <w:t>Fair</w:t>
            </w:r>
          </w:p>
        </w:tc>
        <w:tc>
          <w:tcPr>
            <w:tcW w:w="1461" w:type="dxa"/>
          </w:tcPr>
          <w:p w14:paraId="3EAA71D5" w14:textId="77777777" w:rsidR="00FE3DD9" w:rsidRDefault="00000000">
            <w:r>
              <w:rPr>
                <w:sz w:val="16"/>
              </w:rPr>
              <w:t>Low</w:t>
            </w:r>
          </w:p>
        </w:tc>
        <w:tc>
          <w:tcPr>
            <w:tcW w:w="1461" w:type="dxa"/>
          </w:tcPr>
          <w:p w14:paraId="2BDDD42B" w14:textId="77777777" w:rsidR="00FE3DD9" w:rsidRDefault="00000000">
            <w:r>
              <w:rPr>
                <w:sz w:val="16"/>
              </w:rPr>
              <w:t>101,146</w:t>
            </w:r>
          </w:p>
        </w:tc>
        <w:tc>
          <w:tcPr>
            <w:tcW w:w="1461" w:type="dxa"/>
          </w:tcPr>
          <w:p w14:paraId="78213CA6" w14:textId="77777777" w:rsidR="00FE3DD9" w:rsidRDefault="00000000">
            <w:r>
              <w:rPr>
                <w:sz w:val="16"/>
              </w:rPr>
              <w:t>24,363</w:t>
            </w:r>
          </w:p>
        </w:tc>
        <w:tc>
          <w:tcPr>
            <w:tcW w:w="1461" w:type="dxa"/>
          </w:tcPr>
          <w:p w14:paraId="2E20B400" w14:textId="77777777" w:rsidR="00FE3DD9" w:rsidRDefault="00000000">
            <w:r>
              <w:rPr>
                <w:sz w:val="16"/>
              </w:rPr>
              <w:t>24.09%</w:t>
            </w:r>
          </w:p>
        </w:tc>
        <w:tc>
          <w:tcPr>
            <w:tcW w:w="1461" w:type="dxa"/>
          </w:tcPr>
          <w:p w14:paraId="37A63C0B" w14:textId="77777777" w:rsidR="00FE3DD9" w:rsidRDefault="00000000">
            <w:r>
              <w:rPr>
                <w:sz w:val="16"/>
              </w:rPr>
              <w:t>$1,286,759,150</w:t>
            </w:r>
          </w:p>
        </w:tc>
        <w:tc>
          <w:tcPr>
            <w:tcW w:w="1461" w:type="dxa"/>
          </w:tcPr>
          <w:p w14:paraId="7F5A35E1" w14:textId="77777777" w:rsidR="00FE3DD9" w:rsidRDefault="00000000">
            <w:r>
              <w:rPr>
                <w:sz w:val="16"/>
              </w:rPr>
              <w:t>$344,912,175</w:t>
            </w:r>
          </w:p>
        </w:tc>
      </w:tr>
      <w:tr w:rsidR="00FE3DD9" w14:paraId="036D11CD" w14:textId="77777777">
        <w:tc>
          <w:tcPr>
            <w:tcW w:w="1461" w:type="dxa"/>
          </w:tcPr>
          <w:p w14:paraId="09C9E403" w14:textId="77777777" w:rsidR="00FE3DD9" w:rsidRDefault="00000000">
            <w:r>
              <w:rPr>
                <w:sz w:val="16"/>
              </w:rPr>
              <w:t>Good</w:t>
            </w:r>
          </w:p>
        </w:tc>
        <w:tc>
          <w:tcPr>
            <w:tcW w:w="1461" w:type="dxa"/>
          </w:tcPr>
          <w:p w14:paraId="213CFB3E" w14:textId="77777777" w:rsidR="00FE3DD9" w:rsidRDefault="00000000">
            <w:r>
              <w:rPr>
                <w:sz w:val="16"/>
              </w:rPr>
              <w:t>Moderate</w:t>
            </w:r>
          </w:p>
        </w:tc>
        <w:tc>
          <w:tcPr>
            <w:tcW w:w="1461" w:type="dxa"/>
          </w:tcPr>
          <w:p w14:paraId="3B7F3D2F" w14:textId="77777777" w:rsidR="00FE3DD9" w:rsidRDefault="00000000">
            <w:r>
              <w:rPr>
                <w:sz w:val="16"/>
              </w:rPr>
              <w:t>304,695</w:t>
            </w:r>
          </w:p>
        </w:tc>
        <w:tc>
          <w:tcPr>
            <w:tcW w:w="1461" w:type="dxa"/>
          </w:tcPr>
          <w:p w14:paraId="1B5B0EBD" w14:textId="77777777" w:rsidR="00FE3DD9" w:rsidRDefault="00000000">
            <w:r>
              <w:rPr>
                <w:sz w:val="16"/>
              </w:rPr>
              <w:t>69,046</w:t>
            </w:r>
          </w:p>
        </w:tc>
        <w:tc>
          <w:tcPr>
            <w:tcW w:w="1461" w:type="dxa"/>
          </w:tcPr>
          <w:p w14:paraId="0F513A43" w14:textId="77777777" w:rsidR="00FE3DD9" w:rsidRDefault="00000000">
            <w:r>
              <w:rPr>
                <w:sz w:val="16"/>
              </w:rPr>
              <w:t>22.66%</w:t>
            </w:r>
          </w:p>
        </w:tc>
        <w:tc>
          <w:tcPr>
            <w:tcW w:w="1461" w:type="dxa"/>
          </w:tcPr>
          <w:p w14:paraId="3A34C866" w14:textId="77777777" w:rsidR="00FE3DD9" w:rsidRDefault="00000000">
            <w:r>
              <w:rPr>
                <w:sz w:val="16"/>
              </w:rPr>
              <w:t>$4,580,578,225</w:t>
            </w:r>
          </w:p>
        </w:tc>
        <w:tc>
          <w:tcPr>
            <w:tcW w:w="1461" w:type="dxa"/>
          </w:tcPr>
          <w:p w14:paraId="15F8C367" w14:textId="77777777" w:rsidR="00FE3DD9" w:rsidRDefault="00000000">
            <w:r>
              <w:rPr>
                <w:sz w:val="16"/>
              </w:rPr>
              <w:t>$1,106,814,750</w:t>
            </w:r>
          </w:p>
        </w:tc>
      </w:tr>
      <w:tr w:rsidR="00FE3DD9" w14:paraId="7FCC7EF3" w14:textId="77777777">
        <w:tc>
          <w:tcPr>
            <w:tcW w:w="1461" w:type="dxa"/>
          </w:tcPr>
          <w:p w14:paraId="0A508E9D" w14:textId="77777777" w:rsidR="00FE3DD9" w:rsidRDefault="00000000">
            <w:r>
              <w:rPr>
                <w:sz w:val="16"/>
              </w:rPr>
              <w:t>Very Good</w:t>
            </w:r>
          </w:p>
        </w:tc>
        <w:tc>
          <w:tcPr>
            <w:tcW w:w="1461" w:type="dxa"/>
          </w:tcPr>
          <w:p w14:paraId="4F7BC5CC" w14:textId="77777777" w:rsidR="00FE3DD9" w:rsidRDefault="00000000">
            <w:r>
              <w:rPr>
                <w:sz w:val="16"/>
              </w:rPr>
              <w:t>Very High</w:t>
            </w:r>
          </w:p>
        </w:tc>
        <w:tc>
          <w:tcPr>
            <w:tcW w:w="1461" w:type="dxa"/>
          </w:tcPr>
          <w:p w14:paraId="5A5FF5C1" w14:textId="77777777" w:rsidR="00FE3DD9" w:rsidRDefault="00000000">
            <w:r>
              <w:rPr>
                <w:sz w:val="16"/>
              </w:rPr>
              <w:t>617</w:t>
            </w:r>
          </w:p>
        </w:tc>
        <w:tc>
          <w:tcPr>
            <w:tcW w:w="1461" w:type="dxa"/>
          </w:tcPr>
          <w:p w14:paraId="2E63D45E" w14:textId="77777777" w:rsidR="00FE3DD9" w:rsidRDefault="00000000">
            <w:r>
              <w:rPr>
                <w:sz w:val="16"/>
              </w:rPr>
              <w:t>121</w:t>
            </w:r>
          </w:p>
        </w:tc>
        <w:tc>
          <w:tcPr>
            <w:tcW w:w="1461" w:type="dxa"/>
          </w:tcPr>
          <w:p w14:paraId="46D6D92A" w14:textId="77777777" w:rsidR="00FE3DD9" w:rsidRDefault="00000000">
            <w:r>
              <w:rPr>
                <w:sz w:val="16"/>
              </w:rPr>
              <w:t>19.61%</w:t>
            </w:r>
          </w:p>
        </w:tc>
        <w:tc>
          <w:tcPr>
            <w:tcW w:w="1461" w:type="dxa"/>
          </w:tcPr>
          <w:p w14:paraId="3B55F0E2" w14:textId="77777777" w:rsidR="00FE3DD9" w:rsidRDefault="00000000">
            <w:r>
              <w:rPr>
                <w:sz w:val="16"/>
              </w:rPr>
              <w:t>$11,515,500</w:t>
            </w:r>
          </w:p>
        </w:tc>
        <w:tc>
          <w:tcPr>
            <w:tcW w:w="1461" w:type="dxa"/>
          </w:tcPr>
          <w:p w14:paraId="6B06D2A9" w14:textId="77777777" w:rsidR="00FE3DD9" w:rsidRDefault="00000000">
            <w:r>
              <w:rPr>
                <w:sz w:val="16"/>
              </w:rPr>
              <w:t>$2,227,625</w:t>
            </w:r>
          </w:p>
        </w:tc>
      </w:tr>
      <w:tr w:rsidR="00FE3DD9" w14:paraId="68ACF055" w14:textId="77777777">
        <w:tc>
          <w:tcPr>
            <w:tcW w:w="1461" w:type="dxa"/>
          </w:tcPr>
          <w:p w14:paraId="632F1D4C" w14:textId="77777777" w:rsidR="00FE3DD9" w:rsidRDefault="00000000">
            <w:r>
              <w:rPr>
                <w:sz w:val="16"/>
              </w:rPr>
              <w:t>Fair</w:t>
            </w:r>
          </w:p>
        </w:tc>
        <w:tc>
          <w:tcPr>
            <w:tcW w:w="1461" w:type="dxa"/>
          </w:tcPr>
          <w:p w14:paraId="2183D18A" w14:textId="77777777" w:rsidR="00FE3DD9" w:rsidRDefault="00000000">
            <w:r>
              <w:rPr>
                <w:sz w:val="16"/>
              </w:rPr>
              <w:t>Very Low</w:t>
            </w:r>
          </w:p>
        </w:tc>
        <w:tc>
          <w:tcPr>
            <w:tcW w:w="1461" w:type="dxa"/>
          </w:tcPr>
          <w:p w14:paraId="590A684F" w14:textId="77777777" w:rsidR="00FE3DD9" w:rsidRDefault="00000000">
            <w:r>
              <w:rPr>
                <w:sz w:val="16"/>
              </w:rPr>
              <w:t>44,597</w:t>
            </w:r>
          </w:p>
        </w:tc>
        <w:tc>
          <w:tcPr>
            <w:tcW w:w="1461" w:type="dxa"/>
          </w:tcPr>
          <w:p w14:paraId="7F507BFB" w14:textId="77777777" w:rsidR="00FE3DD9" w:rsidRDefault="00000000">
            <w:r>
              <w:rPr>
                <w:sz w:val="16"/>
              </w:rPr>
              <w:t>8,697</w:t>
            </w:r>
          </w:p>
        </w:tc>
        <w:tc>
          <w:tcPr>
            <w:tcW w:w="1461" w:type="dxa"/>
          </w:tcPr>
          <w:p w14:paraId="4DB151DB" w14:textId="77777777" w:rsidR="00FE3DD9" w:rsidRDefault="00000000">
            <w:r>
              <w:rPr>
                <w:sz w:val="16"/>
              </w:rPr>
              <w:t>19.50%</w:t>
            </w:r>
          </w:p>
        </w:tc>
        <w:tc>
          <w:tcPr>
            <w:tcW w:w="1461" w:type="dxa"/>
          </w:tcPr>
          <w:p w14:paraId="269E1A33" w14:textId="77777777" w:rsidR="00FE3DD9" w:rsidRDefault="00000000">
            <w:r>
              <w:rPr>
                <w:sz w:val="16"/>
              </w:rPr>
              <w:t>$520,367,225</w:t>
            </w:r>
          </w:p>
        </w:tc>
        <w:tc>
          <w:tcPr>
            <w:tcW w:w="1461" w:type="dxa"/>
          </w:tcPr>
          <w:p w14:paraId="1A5FCFA0" w14:textId="77777777" w:rsidR="00FE3DD9" w:rsidRDefault="00000000">
            <w:r>
              <w:rPr>
                <w:sz w:val="16"/>
              </w:rPr>
              <w:t>$116,222,700</w:t>
            </w:r>
          </w:p>
        </w:tc>
      </w:tr>
      <w:tr w:rsidR="00FE3DD9" w14:paraId="5B50C705" w14:textId="77777777">
        <w:tc>
          <w:tcPr>
            <w:tcW w:w="1461" w:type="dxa"/>
          </w:tcPr>
          <w:p w14:paraId="4D8CEA75" w14:textId="77777777" w:rsidR="00FE3DD9" w:rsidRDefault="00000000">
            <w:r>
              <w:rPr>
                <w:sz w:val="16"/>
              </w:rPr>
              <w:t>Good</w:t>
            </w:r>
          </w:p>
        </w:tc>
        <w:tc>
          <w:tcPr>
            <w:tcW w:w="1461" w:type="dxa"/>
          </w:tcPr>
          <w:p w14:paraId="320B74D4" w14:textId="77777777" w:rsidR="00FE3DD9" w:rsidRDefault="00000000">
            <w:r>
              <w:rPr>
                <w:sz w:val="16"/>
              </w:rPr>
              <w:t>Low</w:t>
            </w:r>
          </w:p>
        </w:tc>
        <w:tc>
          <w:tcPr>
            <w:tcW w:w="1461" w:type="dxa"/>
          </w:tcPr>
          <w:p w14:paraId="7C8DB92F" w14:textId="77777777" w:rsidR="00FE3DD9" w:rsidRDefault="00000000">
            <w:r>
              <w:rPr>
                <w:sz w:val="16"/>
              </w:rPr>
              <w:t>402,123</w:t>
            </w:r>
          </w:p>
        </w:tc>
        <w:tc>
          <w:tcPr>
            <w:tcW w:w="1461" w:type="dxa"/>
          </w:tcPr>
          <w:p w14:paraId="64064DE9" w14:textId="77777777" w:rsidR="00FE3DD9" w:rsidRDefault="00000000">
            <w:r>
              <w:rPr>
                <w:sz w:val="16"/>
              </w:rPr>
              <w:t>71,172</w:t>
            </w:r>
          </w:p>
        </w:tc>
        <w:tc>
          <w:tcPr>
            <w:tcW w:w="1461" w:type="dxa"/>
          </w:tcPr>
          <w:p w14:paraId="60E7DE00" w14:textId="77777777" w:rsidR="00FE3DD9" w:rsidRDefault="00000000">
            <w:r>
              <w:rPr>
                <w:sz w:val="16"/>
              </w:rPr>
              <w:t>17.70%</w:t>
            </w:r>
          </w:p>
        </w:tc>
        <w:tc>
          <w:tcPr>
            <w:tcW w:w="1461" w:type="dxa"/>
          </w:tcPr>
          <w:p w14:paraId="3A3C9798" w14:textId="77777777" w:rsidR="00FE3DD9" w:rsidRDefault="00000000">
            <w:r>
              <w:rPr>
                <w:sz w:val="16"/>
              </w:rPr>
              <w:t>$6,005,718,350</w:t>
            </w:r>
          </w:p>
        </w:tc>
        <w:tc>
          <w:tcPr>
            <w:tcW w:w="1461" w:type="dxa"/>
          </w:tcPr>
          <w:p w14:paraId="419063C8" w14:textId="77777777" w:rsidR="00FE3DD9" w:rsidRDefault="00000000">
            <w:r>
              <w:rPr>
                <w:sz w:val="16"/>
              </w:rPr>
              <w:t>$1,146,312,225</w:t>
            </w:r>
          </w:p>
        </w:tc>
      </w:tr>
      <w:tr w:rsidR="00FE3DD9" w14:paraId="500A05F7" w14:textId="77777777">
        <w:tc>
          <w:tcPr>
            <w:tcW w:w="1461" w:type="dxa"/>
          </w:tcPr>
          <w:p w14:paraId="44F00314" w14:textId="77777777" w:rsidR="00FE3DD9" w:rsidRDefault="00000000">
            <w:r>
              <w:rPr>
                <w:sz w:val="16"/>
              </w:rPr>
              <w:t>Very Good</w:t>
            </w:r>
          </w:p>
        </w:tc>
        <w:tc>
          <w:tcPr>
            <w:tcW w:w="1461" w:type="dxa"/>
          </w:tcPr>
          <w:p w14:paraId="46B2DE32" w14:textId="77777777" w:rsidR="00FE3DD9" w:rsidRDefault="00000000">
            <w:r>
              <w:rPr>
                <w:sz w:val="16"/>
              </w:rPr>
              <w:t>High</w:t>
            </w:r>
          </w:p>
        </w:tc>
        <w:tc>
          <w:tcPr>
            <w:tcW w:w="1461" w:type="dxa"/>
          </w:tcPr>
          <w:p w14:paraId="57030C63" w14:textId="77777777" w:rsidR="00FE3DD9" w:rsidRDefault="00000000">
            <w:r>
              <w:rPr>
                <w:sz w:val="16"/>
              </w:rPr>
              <w:t>7,832</w:t>
            </w:r>
          </w:p>
        </w:tc>
        <w:tc>
          <w:tcPr>
            <w:tcW w:w="1461" w:type="dxa"/>
          </w:tcPr>
          <w:p w14:paraId="2AFF2535" w14:textId="77777777" w:rsidR="00FE3DD9" w:rsidRDefault="00000000">
            <w:r>
              <w:rPr>
                <w:sz w:val="16"/>
              </w:rPr>
              <w:t>1,298</w:t>
            </w:r>
          </w:p>
        </w:tc>
        <w:tc>
          <w:tcPr>
            <w:tcW w:w="1461" w:type="dxa"/>
          </w:tcPr>
          <w:p w14:paraId="194323AB" w14:textId="77777777" w:rsidR="00FE3DD9" w:rsidRDefault="00000000">
            <w:r>
              <w:rPr>
                <w:sz w:val="16"/>
              </w:rPr>
              <w:t>16.57%</w:t>
            </w:r>
          </w:p>
        </w:tc>
        <w:tc>
          <w:tcPr>
            <w:tcW w:w="1461" w:type="dxa"/>
          </w:tcPr>
          <w:p w14:paraId="3FBC208D" w14:textId="77777777" w:rsidR="00FE3DD9" w:rsidRDefault="00000000">
            <w:r>
              <w:rPr>
                <w:sz w:val="16"/>
              </w:rPr>
              <w:t>$115,568,875</w:t>
            </w:r>
          </w:p>
        </w:tc>
        <w:tc>
          <w:tcPr>
            <w:tcW w:w="1461" w:type="dxa"/>
          </w:tcPr>
          <w:p w14:paraId="2F399B5D" w14:textId="77777777" w:rsidR="00FE3DD9" w:rsidRDefault="00000000">
            <w:r>
              <w:rPr>
                <w:sz w:val="16"/>
              </w:rPr>
              <w:t>$20,358,150</w:t>
            </w:r>
          </w:p>
        </w:tc>
      </w:tr>
      <w:tr w:rsidR="00FE3DD9" w14:paraId="74B62747" w14:textId="77777777">
        <w:tc>
          <w:tcPr>
            <w:tcW w:w="1461" w:type="dxa"/>
          </w:tcPr>
          <w:p w14:paraId="2B93C400" w14:textId="77777777" w:rsidR="00FE3DD9" w:rsidRDefault="00000000">
            <w:r>
              <w:rPr>
                <w:sz w:val="16"/>
              </w:rPr>
              <w:lastRenderedPageBreak/>
              <w:t>Good</w:t>
            </w:r>
          </w:p>
        </w:tc>
        <w:tc>
          <w:tcPr>
            <w:tcW w:w="1461" w:type="dxa"/>
          </w:tcPr>
          <w:p w14:paraId="5ED303B9" w14:textId="77777777" w:rsidR="00FE3DD9" w:rsidRDefault="00000000">
            <w:r>
              <w:rPr>
                <w:sz w:val="16"/>
              </w:rPr>
              <w:t>Very Low</w:t>
            </w:r>
          </w:p>
        </w:tc>
        <w:tc>
          <w:tcPr>
            <w:tcW w:w="1461" w:type="dxa"/>
          </w:tcPr>
          <w:p w14:paraId="6042B43C" w14:textId="77777777" w:rsidR="00FE3DD9" w:rsidRDefault="00000000">
            <w:r>
              <w:rPr>
                <w:sz w:val="16"/>
              </w:rPr>
              <w:t>159,166</w:t>
            </w:r>
          </w:p>
        </w:tc>
        <w:tc>
          <w:tcPr>
            <w:tcW w:w="1461" w:type="dxa"/>
          </w:tcPr>
          <w:p w14:paraId="7A094E71" w14:textId="77777777" w:rsidR="00FE3DD9" w:rsidRDefault="00000000">
            <w:r>
              <w:rPr>
                <w:sz w:val="16"/>
              </w:rPr>
              <w:t>24,146</w:t>
            </w:r>
          </w:p>
        </w:tc>
        <w:tc>
          <w:tcPr>
            <w:tcW w:w="1461" w:type="dxa"/>
          </w:tcPr>
          <w:p w14:paraId="52132D6D" w14:textId="77777777" w:rsidR="00FE3DD9" w:rsidRDefault="00000000">
            <w:r>
              <w:rPr>
                <w:sz w:val="16"/>
              </w:rPr>
              <w:t>15.17%</w:t>
            </w:r>
          </w:p>
        </w:tc>
        <w:tc>
          <w:tcPr>
            <w:tcW w:w="1461" w:type="dxa"/>
          </w:tcPr>
          <w:p w14:paraId="44C2897C" w14:textId="77777777" w:rsidR="00FE3DD9" w:rsidRDefault="00000000">
            <w:r>
              <w:rPr>
                <w:sz w:val="16"/>
              </w:rPr>
              <w:t>$2,172,625,625</w:t>
            </w:r>
          </w:p>
        </w:tc>
        <w:tc>
          <w:tcPr>
            <w:tcW w:w="1461" w:type="dxa"/>
          </w:tcPr>
          <w:p w14:paraId="7621408C" w14:textId="77777777" w:rsidR="00FE3DD9" w:rsidRDefault="00000000">
            <w:r>
              <w:rPr>
                <w:sz w:val="16"/>
              </w:rPr>
              <w:t>$364,300,800</w:t>
            </w:r>
          </w:p>
        </w:tc>
      </w:tr>
      <w:tr w:rsidR="00FE3DD9" w14:paraId="38AF2C37" w14:textId="77777777">
        <w:tc>
          <w:tcPr>
            <w:tcW w:w="1461" w:type="dxa"/>
          </w:tcPr>
          <w:p w14:paraId="0B0DC8B4" w14:textId="77777777" w:rsidR="00FE3DD9" w:rsidRDefault="00000000">
            <w:r>
              <w:rPr>
                <w:sz w:val="16"/>
              </w:rPr>
              <w:t>Excellent</w:t>
            </w:r>
          </w:p>
        </w:tc>
        <w:tc>
          <w:tcPr>
            <w:tcW w:w="1461" w:type="dxa"/>
          </w:tcPr>
          <w:p w14:paraId="2AD96940" w14:textId="77777777" w:rsidR="00FE3DD9" w:rsidRDefault="00000000">
            <w:r>
              <w:rPr>
                <w:sz w:val="16"/>
              </w:rPr>
              <w:t>Very High</w:t>
            </w:r>
          </w:p>
        </w:tc>
        <w:tc>
          <w:tcPr>
            <w:tcW w:w="1461" w:type="dxa"/>
          </w:tcPr>
          <w:p w14:paraId="71A77724" w14:textId="77777777" w:rsidR="00FE3DD9" w:rsidRDefault="00000000">
            <w:r>
              <w:rPr>
                <w:sz w:val="16"/>
              </w:rPr>
              <w:t>53</w:t>
            </w:r>
          </w:p>
        </w:tc>
        <w:tc>
          <w:tcPr>
            <w:tcW w:w="1461" w:type="dxa"/>
          </w:tcPr>
          <w:p w14:paraId="40929770" w14:textId="77777777" w:rsidR="00FE3DD9" w:rsidRDefault="00000000">
            <w:r>
              <w:rPr>
                <w:sz w:val="16"/>
              </w:rPr>
              <w:t>7</w:t>
            </w:r>
          </w:p>
        </w:tc>
        <w:tc>
          <w:tcPr>
            <w:tcW w:w="1461" w:type="dxa"/>
          </w:tcPr>
          <w:p w14:paraId="52C88B2A" w14:textId="77777777" w:rsidR="00FE3DD9" w:rsidRDefault="00000000">
            <w:r>
              <w:rPr>
                <w:sz w:val="16"/>
              </w:rPr>
              <w:t>13.21%</w:t>
            </w:r>
          </w:p>
        </w:tc>
        <w:tc>
          <w:tcPr>
            <w:tcW w:w="1461" w:type="dxa"/>
          </w:tcPr>
          <w:p w14:paraId="728F9E2D" w14:textId="77777777" w:rsidR="00FE3DD9" w:rsidRDefault="00000000">
            <w:r>
              <w:rPr>
                <w:sz w:val="16"/>
              </w:rPr>
              <w:t>$1,072,950</w:t>
            </w:r>
          </w:p>
        </w:tc>
        <w:tc>
          <w:tcPr>
            <w:tcW w:w="1461" w:type="dxa"/>
          </w:tcPr>
          <w:p w14:paraId="0AB40EF9" w14:textId="77777777" w:rsidR="00FE3DD9" w:rsidRDefault="00000000">
            <w:r>
              <w:rPr>
                <w:sz w:val="16"/>
              </w:rPr>
              <w:t>$115,800</w:t>
            </w:r>
          </w:p>
        </w:tc>
      </w:tr>
      <w:tr w:rsidR="00FE3DD9" w14:paraId="02FA129C" w14:textId="77777777">
        <w:tc>
          <w:tcPr>
            <w:tcW w:w="1461" w:type="dxa"/>
          </w:tcPr>
          <w:p w14:paraId="334017F1" w14:textId="77777777" w:rsidR="00FE3DD9" w:rsidRDefault="00000000">
            <w:r>
              <w:rPr>
                <w:sz w:val="16"/>
              </w:rPr>
              <w:t>Very Good</w:t>
            </w:r>
          </w:p>
        </w:tc>
        <w:tc>
          <w:tcPr>
            <w:tcW w:w="1461" w:type="dxa"/>
          </w:tcPr>
          <w:p w14:paraId="3CE349D9" w14:textId="77777777" w:rsidR="00FE3DD9" w:rsidRDefault="00000000">
            <w:r>
              <w:rPr>
                <w:sz w:val="16"/>
              </w:rPr>
              <w:t>Moderate</w:t>
            </w:r>
          </w:p>
        </w:tc>
        <w:tc>
          <w:tcPr>
            <w:tcW w:w="1461" w:type="dxa"/>
          </w:tcPr>
          <w:p w14:paraId="7694E6BD" w14:textId="77777777" w:rsidR="00FE3DD9" w:rsidRDefault="00000000">
            <w:r>
              <w:rPr>
                <w:sz w:val="16"/>
              </w:rPr>
              <w:t>32,128</w:t>
            </w:r>
          </w:p>
        </w:tc>
        <w:tc>
          <w:tcPr>
            <w:tcW w:w="1461" w:type="dxa"/>
          </w:tcPr>
          <w:p w14:paraId="4964E9DB" w14:textId="77777777" w:rsidR="00FE3DD9" w:rsidRDefault="00000000">
            <w:r>
              <w:rPr>
                <w:sz w:val="16"/>
              </w:rPr>
              <w:t>3,792</w:t>
            </w:r>
          </w:p>
        </w:tc>
        <w:tc>
          <w:tcPr>
            <w:tcW w:w="1461" w:type="dxa"/>
          </w:tcPr>
          <w:p w14:paraId="3F6C4083" w14:textId="77777777" w:rsidR="00FE3DD9" w:rsidRDefault="00000000">
            <w:r>
              <w:rPr>
                <w:sz w:val="16"/>
              </w:rPr>
              <w:t>11.80%</w:t>
            </w:r>
          </w:p>
        </w:tc>
        <w:tc>
          <w:tcPr>
            <w:tcW w:w="1461" w:type="dxa"/>
          </w:tcPr>
          <w:p w14:paraId="36F3C625" w14:textId="77777777" w:rsidR="00FE3DD9" w:rsidRDefault="00000000">
            <w:r>
              <w:rPr>
                <w:sz w:val="16"/>
              </w:rPr>
              <w:t>$497,648,275</w:t>
            </w:r>
          </w:p>
        </w:tc>
        <w:tc>
          <w:tcPr>
            <w:tcW w:w="1461" w:type="dxa"/>
          </w:tcPr>
          <w:p w14:paraId="41054A24" w14:textId="77777777" w:rsidR="00FE3DD9" w:rsidRDefault="00000000">
            <w:r>
              <w:rPr>
                <w:sz w:val="16"/>
              </w:rPr>
              <w:t>$63,490,550</w:t>
            </w:r>
          </w:p>
        </w:tc>
      </w:tr>
      <w:tr w:rsidR="00FE3DD9" w14:paraId="6871D94F" w14:textId="77777777">
        <w:tc>
          <w:tcPr>
            <w:tcW w:w="1461" w:type="dxa"/>
          </w:tcPr>
          <w:p w14:paraId="4EA8A1BE" w14:textId="77777777" w:rsidR="00FE3DD9" w:rsidRDefault="00000000">
            <w:r>
              <w:rPr>
                <w:sz w:val="16"/>
              </w:rPr>
              <w:t>Very Good</w:t>
            </w:r>
          </w:p>
        </w:tc>
        <w:tc>
          <w:tcPr>
            <w:tcW w:w="1461" w:type="dxa"/>
          </w:tcPr>
          <w:p w14:paraId="3651E346" w14:textId="77777777" w:rsidR="00FE3DD9" w:rsidRDefault="00000000">
            <w:r>
              <w:rPr>
                <w:sz w:val="16"/>
              </w:rPr>
              <w:t>Very Low</w:t>
            </w:r>
          </w:p>
        </w:tc>
        <w:tc>
          <w:tcPr>
            <w:tcW w:w="1461" w:type="dxa"/>
          </w:tcPr>
          <w:p w14:paraId="7E88B876" w14:textId="77777777" w:rsidR="00FE3DD9" w:rsidRDefault="00000000">
            <w:r>
              <w:rPr>
                <w:sz w:val="16"/>
              </w:rPr>
              <w:t>35,159</w:t>
            </w:r>
          </w:p>
        </w:tc>
        <w:tc>
          <w:tcPr>
            <w:tcW w:w="1461" w:type="dxa"/>
          </w:tcPr>
          <w:p w14:paraId="5E19845F" w14:textId="77777777" w:rsidR="00FE3DD9" w:rsidRDefault="00000000">
            <w:r>
              <w:rPr>
                <w:sz w:val="16"/>
              </w:rPr>
              <w:t>3,178</w:t>
            </w:r>
          </w:p>
        </w:tc>
        <w:tc>
          <w:tcPr>
            <w:tcW w:w="1461" w:type="dxa"/>
          </w:tcPr>
          <w:p w14:paraId="13F813F2" w14:textId="77777777" w:rsidR="00FE3DD9" w:rsidRDefault="00000000">
            <w:r>
              <w:rPr>
                <w:sz w:val="16"/>
              </w:rPr>
              <w:t>9.04%</w:t>
            </w:r>
          </w:p>
        </w:tc>
        <w:tc>
          <w:tcPr>
            <w:tcW w:w="1461" w:type="dxa"/>
          </w:tcPr>
          <w:p w14:paraId="2F21DFD1" w14:textId="77777777" w:rsidR="00FE3DD9" w:rsidRDefault="00000000">
            <w:r>
              <w:rPr>
                <w:sz w:val="16"/>
              </w:rPr>
              <w:t>$519,372,200</w:t>
            </w:r>
          </w:p>
        </w:tc>
        <w:tc>
          <w:tcPr>
            <w:tcW w:w="1461" w:type="dxa"/>
          </w:tcPr>
          <w:p w14:paraId="4194118B" w14:textId="77777777" w:rsidR="00FE3DD9" w:rsidRDefault="00000000">
            <w:r>
              <w:rPr>
                <w:sz w:val="16"/>
              </w:rPr>
              <w:t>$58,046,525</w:t>
            </w:r>
          </w:p>
        </w:tc>
      </w:tr>
      <w:tr w:rsidR="00FE3DD9" w14:paraId="589C8EC8" w14:textId="77777777">
        <w:tc>
          <w:tcPr>
            <w:tcW w:w="1461" w:type="dxa"/>
          </w:tcPr>
          <w:p w14:paraId="72AAA767" w14:textId="77777777" w:rsidR="00FE3DD9" w:rsidRDefault="00000000">
            <w:r>
              <w:rPr>
                <w:sz w:val="16"/>
              </w:rPr>
              <w:t>Excellent</w:t>
            </w:r>
          </w:p>
        </w:tc>
        <w:tc>
          <w:tcPr>
            <w:tcW w:w="1461" w:type="dxa"/>
          </w:tcPr>
          <w:p w14:paraId="17E5165A" w14:textId="77777777" w:rsidR="00FE3DD9" w:rsidRDefault="00000000">
            <w:r>
              <w:rPr>
                <w:sz w:val="16"/>
              </w:rPr>
              <w:t>High</w:t>
            </w:r>
          </w:p>
        </w:tc>
        <w:tc>
          <w:tcPr>
            <w:tcW w:w="1461" w:type="dxa"/>
          </w:tcPr>
          <w:p w14:paraId="4A973EF4" w14:textId="77777777" w:rsidR="00FE3DD9" w:rsidRDefault="00000000">
            <w:r>
              <w:rPr>
                <w:sz w:val="16"/>
              </w:rPr>
              <w:t>597</w:t>
            </w:r>
          </w:p>
        </w:tc>
        <w:tc>
          <w:tcPr>
            <w:tcW w:w="1461" w:type="dxa"/>
          </w:tcPr>
          <w:p w14:paraId="275702B0" w14:textId="77777777" w:rsidR="00FE3DD9" w:rsidRDefault="00000000">
            <w:r>
              <w:rPr>
                <w:sz w:val="16"/>
              </w:rPr>
              <w:t>53</w:t>
            </w:r>
          </w:p>
        </w:tc>
        <w:tc>
          <w:tcPr>
            <w:tcW w:w="1461" w:type="dxa"/>
          </w:tcPr>
          <w:p w14:paraId="500EF0EE" w14:textId="77777777" w:rsidR="00FE3DD9" w:rsidRDefault="00000000">
            <w:r>
              <w:rPr>
                <w:sz w:val="16"/>
              </w:rPr>
              <w:t>8.88%</w:t>
            </w:r>
          </w:p>
        </w:tc>
        <w:tc>
          <w:tcPr>
            <w:tcW w:w="1461" w:type="dxa"/>
          </w:tcPr>
          <w:p w14:paraId="683DAFE1" w14:textId="77777777" w:rsidR="00FE3DD9" w:rsidRDefault="00000000">
            <w:r>
              <w:rPr>
                <w:sz w:val="16"/>
              </w:rPr>
              <w:t>$8,280,725</w:t>
            </w:r>
          </w:p>
        </w:tc>
        <w:tc>
          <w:tcPr>
            <w:tcW w:w="1461" w:type="dxa"/>
          </w:tcPr>
          <w:p w14:paraId="21912747" w14:textId="77777777" w:rsidR="00FE3DD9" w:rsidRDefault="00000000">
            <w:r>
              <w:rPr>
                <w:sz w:val="16"/>
              </w:rPr>
              <w:t>$753,700</w:t>
            </w:r>
          </w:p>
        </w:tc>
      </w:tr>
      <w:tr w:rsidR="00FE3DD9" w14:paraId="469AA96D" w14:textId="77777777">
        <w:tc>
          <w:tcPr>
            <w:tcW w:w="1461" w:type="dxa"/>
          </w:tcPr>
          <w:p w14:paraId="091E6D25" w14:textId="77777777" w:rsidR="00FE3DD9" w:rsidRDefault="00000000">
            <w:r>
              <w:rPr>
                <w:sz w:val="16"/>
              </w:rPr>
              <w:t>Very Good</w:t>
            </w:r>
          </w:p>
        </w:tc>
        <w:tc>
          <w:tcPr>
            <w:tcW w:w="1461" w:type="dxa"/>
          </w:tcPr>
          <w:p w14:paraId="6F4DD9CA" w14:textId="77777777" w:rsidR="00FE3DD9" w:rsidRDefault="00000000">
            <w:r>
              <w:rPr>
                <w:sz w:val="16"/>
              </w:rPr>
              <w:t>Low</w:t>
            </w:r>
          </w:p>
        </w:tc>
        <w:tc>
          <w:tcPr>
            <w:tcW w:w="1461" w:type="dxa"/>
          </w:tcPr>
          <w:p w14:paraId="18A900D0" w14:textId="77777777" w:rsidR="00FE3DD9" w:rsidRDefault="00000000">
            <w:r>
              <w:rPr>
                <w:sz w:val="16"/>
              </w:rPr>
              <w:t>54,111</w:t>
            </w:r>
          </w:p>
        </w:tc>
        <w:tc>
          <w:tcPr>
            <w:tcW w:w="1461" w:type="dxa"/>
          </w:tcPr>
          <w:p w14:paraId="2690EABB" w14:textId="77777777" w:rsidR="00FE3DD9" w:rsidRDefault="00000000">
            <w:r>
              <w:rPr>
                <w:sz w:val="16"/>
              </w:rPr>
              <w:t>4,642</w:t>
            </w:r>
          </w:p>
        </w:tc>
        <w:tc>
          <w:tcPr>
            <w:tcW w:w="1461" w:type="dxa"/>
          </w:tcPr>
          <w:p w14:paraId="2089C022" w14:textId="77777777" w:rsidR="00FE3DD9" w:rsidRDefault="00000000">
            <w:r>
              <w:rPr>
                <w:sz w:val="16"/>
              </w:rPr>
              <w:t>8.58%</w:t>
            </w:r>
          </w:p>
        </w:tc>
        <w:tc>
          <w:tcPr>
            <w:tcW w:w="1461" w:type="dxa"/>
          </w:tcPr>
          <w:p w14:paraId="5F9C94AB" w14:textId="77777777" w:rsidR="00FE3DD9" w:rsidRDefault="00000000">
            <w:r>
              <w:rPr>
                <w:sz w:val="16"/>
              </w:rPr>
              <w:t>$845,243,775</w:t>
            </w:r>
          </w:p>
        </w:tc>
        <w:tc>
          <w:tcPr>
            <w:tcW w:w="1461" w:type="dxa"/>
          </w:tcPr>
          <w:p w14:paraId="1500466E" w14:textId="77777777" w:rsidR="00FE3DD9" w:rsidRDefault="00000000">
            <w:r>
              <w:rPr>
                <w:sz w:val="16"/>
              </w:rPr>
              <w:t>$82,806,900</w:t>
            </w:r>
          </w:p>
        </w:tc>
      </w:tr>
      <w:tr w:rsidR="00FE3DD9" w14:paraId="5020C762" w14:textId="77777777">
        <w:tc>
          <w:tcPr>
            <w:tcW w:w="1461" w:type="dxa"/>
          </w:tcPr>
          <w:p w14:paraId="36628EAB" w14:textId="77777777" w:rsidR="00FE3DD9" w:rsidRDefault="00000000">
            <w:r>
              <w:rPr>
                <w:sz w:val="16"/>
              </w:rPr>
              <w:t>Excellent</w:t>
            </w:r>
          </w:p>
        </w:tc>
        <w:tc>
          <w:tcPr>
            <w:tcW w:w="1461" w:type="dxa"/>
          </w:tcPr>
          <w:p w14:paraId="7E080850" w14:textId="77777777" w:rsidR="00FE3DD9" w:rsidRDefault="00000000">
            <w:r>
              <w:rPr>
                <w:sz w:val="16"/>
              </w:rPr>
              <w:t>Moderate</w:t>
            </w:r>
          </w:p>
        </w:tc>
        <w:tc>
          <w:tcPr>
            <w:tcW w:w="1461" w:type="dxa"/>
          </w:tcPr>
          <w:p w14:paraId="1533EF3C" w14:textId="77777777" w:rsidR="00FE3DD9" w:rsidRDefault="00000000">
            <w:r>
              <w:rPr>
                <w:sz w:val="16"/>
              </w:rPr>
              <w:t>2,693</w:t>
            </w:r>
          </w:p>
        </w:tc>
        <w:tc>
          <w:tcPr>
            <w:tcW w:w="1461" w:type="dxa"/>
          </w:tcPr>
          <w:p w14:paraId="046D822E" w14:textId="77777777" w:rsidR="00FE3DD9" w:rsidRDefault="00000000">
            <w:r>
              <w:rPr>
                <w:sz w:val="16"/>
              </w:rPr>
              <w:t>223</w:t>
            </w:r>
          </w:p>
        </w:tc>
        <w:tc>
          <w:tcPr>
            <w:tcW w:w="1461" w:type="dxa"/>
          </w:tcPr>
          <w:p w14:paraId="7827C6B8" w14:textId="77777777" w:rsidR="00FE3DD9" w:rsidRDefault="00000000">
            <w:r>
              <w:rPr>
                <w:sz w:val="16"/>
              </w:rPr>
              <w:t>8.28%</w:t>
            </w:r>
          </w:p>
        </w:tc>
        <w:tc>
          <w:tcPr>
            <w:tcW w:w="1461" w:type="dxa"/>
          </w:tcPr>
          <w:p w14:paraId="28FF80E6" w14:textId="77777777" w:rsidR="00FE3DD9" w:rsidRDefault="00000000">
            <w:r>
              <w:rPr>
                <w:sz w:val="16"/>
              </w:rPr>
              <w:t>$40,287,875</w:t>
            </w:r>
          </w:p>
        </w:tc>
        <w:tc>
          <w:tcPr>
            <w:tcW w:w="1461" w:type="dxa"/>
          </w:tcPr>
          <w:p w14:paraId="6D00BB5D" w14:textId="77777777" w:rsidR="00FE3DD9" w:rsidRDefault="00000000">
            <w:r>
              <w:rPr>
                <w:sz w:val="16"/>
              </w:rPr>
              <w:t>$3,807,975</w:t>
            </w:r>
          </w:p>
        </w:tc>
      </w:tr>
      <w:tr w:rsidR="00FE3DD9" w14:paraId="3D82B739" w14:textId="77777777">
        <w:tc>
          <w:tcPr>
            <w:tcW w:w="1461" w:type="dxa"/>
          </w:tcPr>
          <w:p w14:paraId="148DEA53" w14:textId="77777777" w:rsidR="00FE3DD9" w:rsidRDefault="00000000">
            <w:r>
              <w:rPr>
                <w:sz w:val="16"/>
              </w:rPr>
              <w:t>Excellent</w:t>
            </w:r>
          </w:p>
        </w:tc>
        <w:tc>
          <w:tcPr>
            <w:tcW w:w="1461" w:type="dxa"/>
          </w:tcPr>
          <w:p w14:paraId="23631EF6" w14:textId="77777777" w:rsidR="00FE3DD9" w:rsidRDefault="00000000">
            <w:r>
              <w:rPr>
                <w:sz w:val="16"/>
              </w:rPr>
              <w:t>Very Low</w:t>
            </w:r>
          </w:p>
        </w:tc>
        <w:tc>
          <w:tcPr>
            <w:tcW w:w="1461" w:type="dxa"/>
          </w:tcPr>
          <w:p w14:paraId="2CA78EAC" w14:textId="77777777" w:rsidR="00FE3DD9" w:rsidRDefault="00000000">
            <w:r>
              <w:rPr>
                <w:sz w:val="16"/>
              </w:rPr>
              <w:t>6,252</w:t>
            </w:r>
          </w:p>
        </w:tc>
        <w:tc>
          <w:tcPr>
            <w:tcW w:w="1461" w:type="dxa"/>
          </w:tcPr>
          <w:p w14:paraId="33192504" w14:textId="77777777" w:rsidR="00FE3DD9" w:rsidRDefault="00000000">
            <w:r>
              <w:rPr>
                <w:sz w:val="16"/>
              </w:rPr>
              <w:t>367</w:t>
            </w:r>
          </w:p>
        </w:tc>
        <w:tc>
          <w:tcPr>
            <w:tcW w:w="1461" w:type="dxa"/>
          </w:tcPr>
          <w:p w14:paraId="66ADDDB2" w14:textId="77777777" w:rsidR="00FE3DD9" w:rsidRDefault="00000000">
            <w:r>
              <w:rPr>
                <w:sz w:val="16"/>
              </w:rPr>
              <w:t>5.87%</w:t>
            </w:r>
          </w:p>
        </w:tc>
        <w:tc>
          <w:tcPr>
            <w:tcW w:w="1461" w:type="dxa"/>
          </w:tcPr>
          <w:p w14:paraId="371EEE4D" w14:textId="77777777" w:rsidR="00FE3DD9" w:rsidRDefault="00000000">
            <w:r>
              <w:rPr>
                <w:sz w:val="16"/>
              </w:rPr>
              <w:t>$99,099,850</w:t>
            </w:r>
          </w:p>
        </w:tc>
        <w:tc>
          <w:tcPr>
            <w:tcW w:w="1461" w:type="dxa"/>
          </w:tcPr>
          <w:p w14:paraId="38A8C462" w14:textId="77777777" w:rsidR="00FE3DD9" w:rsidRDefault="00000000">
            <w:r>
              <w:rPr>
                <w:sz w:val="16"/>
              </w:rPr>
              <w:t>$7,491,675</w:t>
            </w:r>
          </w:p>
        </w:tc>
      </w:tr>
      <w:tr w:rsidR="00FE3DD9" w14:paraId="18E696A5" w14:textId="77777777">
        <w:tc>
          <w:tcPr>
            <w:tcW w:w="1461" w:type="dxa"/>
          </w:tcPr>
          <w:p w14:paraId="5ABBD475" w14:textId="77777777" w:rsidR="00FE3DD9" w:rsidRDefault="00000000">
            <w:r>
              <w:rPr>
                <w:sz w:val="16"/>
              </w:rPr>
              <w:t>Excellent</w:t>
            </w:r>
          </w:p>
        </w:tc>
        <w:tc>
          <w:tcPr>
            <w:tcW w:w="1461" w:type="dxa"/>
          </w:tcPr>
          <w:p w14:paraId="72D262AB" w14:textId="77777777" w:rsidR="00FE3DD9" w:rsidRDefault="00000000">
            <w:r>
              <w:rPr>
                <w:sz w:val="16"/>
              </w:rPr>
              <w:t>Low</w:t>
            </w:r>
          </w:p>
        </w:tc>
        <w:tc>
          <w:tcPr>
            <w:tcW w:w="1461" w:type="dxa"/>
          </w:tcPr>
          <w:p w14:paraId="0C2035FB" w14:textId="77777777" w:rsidR="00FE3DD9" w:rsidRDefault="00000000">
            <w:r>
              <w:rPr>
                <w:sz w:val="16"/>
              </w:rPr>
              <w:t>5,850</w:t>
            </w:r>
          </w:p>
        </w:tc>
        <w:tc>
          <w:tcPr>
            <w:tcW w:w="1461" w:type="dxa"/>
          </w:tcPr>
          <w:p w14:paraId="4AC39B66" w14:textId="77777777" w:rsidR="00FE3DD9" w:rsidRDefault="00000000">
            <w:r>
              <w:rPr>
                <w:sz w:val="16"/>
              </w:rPr>
              <w:t>340</w:t>
            </w:r>
          </w:p>
        </w:tc>
        <w:tc>
          <w:tcPr>
            <w:tcW w:w="1461" w:type="dxa"/>
          </w:tcPr>
          <w:p w14:paraId="4D2D8141" w14:textId="77777777" w:rsidR="00FE3DD9" w:rsidRDefault="00000000">
            <w:r>
              <w:rPr>
                <w:sz w:val="16"/>
              </w:rPr>
              <w:t>5.81%</w:t>
            </w:r>
          </w:p>
        </w:tc>
        <w:tc>
          <w:tcPr>
            <w:tcW w:w="1461" w:type="dxa"/>
          </w:tcPr>
          <w:p w14:paraId="65C47559" w14:textId="77777777" w:rsidR="00FE3DD9" w:rsidRDefault="00000000">
            <w:r>
              <w:rPr>
                <w:sz w:val="16"/>
              </w:rPr>
              <w:t>$89,176,225</w:t>
            </w:r>
          </w:p>
        </w:tc>
        <w:tc>
          <w:tcPr>
            <w:tcW w:w="1461" w:type="dxa"/>
          </w:tcPr>
          <w:p w14:paraId="3CD6D643" w14:textId="77777777" w:rsidR="00FE3DD9" w:rsidRDefault="00000000">
            <w:r>
              <w:rPr>
                <w:sz w:val="16"/>
              </w:rPr>
              <w:t>$6,566,725</w:t>
            </w:r>
          </w:p>
        </w:tc>
      </w:tr>
    </w:tbl>
    <w:p w14:paraId="612DE44C" w14:textId="77777777" w:rsidR="00FE3DD9" w:rsidRDefault="00000000">
      <w:pPr>
        <w:pStyle w:val="Heading1"/>
      </w:pPr>
      <w:r>
        <w:t>17. Phase 2 — Populated Profile Ranking (≥1,000 loans)</w:t>
      </w:r>
    </w:p>
    <w:p w14:paraId="389C25D4" w14:textId="77777777" w:rsidR="00FE3DD9" w:rsidRDefault="00000000">
      <w:r>
        <w:t>Same FICO × DTI risk view filtered to profiles with at least 1,000 loans, to avoid tiny groups dominating practical prioritization.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4"/>
        <w:gridCol w:w="1704"/>
        <w:gridCol w:w="1704"/>
        <w:gridCol w:w="1704"/>
        <w:gridCol w:w="1704"/>
        <w:gridCol w:w="1704"/>
      </w:tblGrid>
      <w:tr w:rsidR="00FE3DD9" w14:paraId="0D47D3ED" w14:textId="77777777">
        <w:tc>
          <w:tcPr>
            <w:tcW w:w="1704" w:type="dxa"/>
          </w:tcPr>
          <w:p w14:paraId="59641745" w14:textId="77777777" w:rsidR="00FE3DD9" w:rsidRDefault="00000000">
            <w:r>
              <w:rPr>
                <w:b/>
                <w:sz w:val="16"/>
              </w:rPr>
              <w:t>FICO</w:t>
            </w:r>
          </w:p>
        </w:tc>
        <w:tc>
          <w:tcPr>
            <w:tcW w:w="1704" w:type="dxa"/>
          </w:tcPr>
          <w:p w14:paraId="6FDDA96D" w14:textId="77777777" w:rsidR="00FE3DD9" w:rsidRDefault="00000000">
            <w:r>
              <w:rPr>
                <w:b/>
                <w:sz w:val="16"/>
              </w:rPr>
              <w:t>DTI</w:t>
            </w:r>
          </w:p>
        </w:tc>
        <w:tc>
          <w:tcPr>
            <w:tcW w:w="1704" w:type="dxa"/>
          </w:tcPr>
          <w:p w14:paraId="25B9A200" w14:textId="77777777" w:rsidR="00FE3DD9" w:rsidRDefault="00000000">
            <w:r>
              <w:rPr>
                <w:b/>
                <w:sz w:val="16"/>
              </w:rPr>
              <w:t>Loans</w:t>
            </w:r>
          </w:p>
        </w:tc>
        <w:tc>
          <w:tcPr>
            <w:tcW w:w="1704" w:type="dxa"/>
          </w:tcPr>
          <w:p w14:paraId="5D88A6F3" w14:textId="77777777" w:rsidR="00FE3DD9" w:rsidRDefault="00000000">
            <w:r>
              <w:rPr>
                <w:b/>
                <w:sz w:val="16"/>
              </w:rPr>
              <w:t>Default rate</w:t>
            </w:r>
          </w:p>
        </w:tc>
        <w:tc>
          <w:tcPr>
            <w:tcW w:w="1704" w:type="dxa"/>
          </w:tcPr>
          <w:p w14:paraId="5E79A705" w14:textId="77777777" w:rsidR="00FE3DD9" w:rsidRDefault="00000000">
            <w:r>
              <w:rPr>
                <w:b/>
                <w:sz w:val="16"/>
              </w:rPr>
              <w:t>Total exposure</w:t>
            </w:r>
          </w:p>
        </w:tc>
        <w:tc>
          <w:tcPr>
            <w:tcW w:w="1704" w:type="dxa"/>
          </w:tcPr>
          <w:p w14:paraId="7C09567C" w14:textId="77777777" w:rsidR="00FE3DD9" w:rsidRDefault="00000000">
            <w:r>
              <w:rPr>
                <w:b/>
                <w:sz w:val="16"/>
              </w:rPr>
              <w:t>Defaulted exposure</w:t>
            </w:r>
          </w:p>
        </w:tc>
      </w:tr>
      <w:tr w:rsidR="00FE3DD9" w14:paraId="1E9255F7" w14:textId="77777777">
        <w:tc>
          <w:tcPr>
            <w:tcW w:w="1704" w:type="dxa"/>
          </w:tcPr>
          <w:p w14:paraId="1799EEC3" w14:textId="77777777" w:rsidR="00FE3DD9" w:rsidRDefault="00000000">
            <w:r>
              <w:rPr>
                <w:sz w:val="16"/>
              </w:rPr>
              <w:t>Fair</w:t>
            </w:r>
          </w:p>
        </w:tc>
        <w:tc>
          <w:tcPr>
            <w:tcW w:w="1704" w:type="dxa"/>
          </w:tcPr>
          <w:p w14:paraId="07696325" w14:textId="77777777" w:rsidR="00FE3DD9" w:rsidRDefault="00000000">
            <w:r>
              <w:rPr>
                <w:sz w:val="16"/>
              </w:rPr>
              <w:t>Very High</w:t>
            </w:r>
          </w:p>
        </w:tc>
        <w:tc>
          <w:tcPr>
            <w:tcW w:w="1704" w:type="dxa"/>
          </w:tcPr>
          <w:p w14:paraId="710D2DAC" w14:textId="77777777" w:rsidR="00FE3DD9" w:rsidRDefault="00000000">
            <w:r>
              <w:rPr>
                <w:sz w:val="16"/>
              </w:rPr>
              <w:t>1,065</w:t>
            </w:r>
          </w:p>
        </w:tc>
        <w:tc>
          <w:tcPr>
            <w:tcW w:w="1704" w:type="dxa"/>
          </w:tcPr>
          <w:p w14:paraId="219E1845" w14:textId="77777777" w:rsidR="00FE3DD9" w:rsidRDefault="00000000">
            <w:r>
              <w:rPr>
                <w:sz w:val="16"/>
              </w:rPr>
              <w:t>39.44%</w:t>
            </w:r>
          </w:p>
        </w:tc>
        <w:tc>
          <w:tcPr>
            <w:tcW w:w="1704" w:type="dxa"/>
          </w:tcPr>
          <w:p w14:paraId="4915E16A" w14:textId="77777777" w:rsidR="00FE3DD9" w:rsidRDefault="00000000">
            <w:r>
              <w:rPr>
                <w:sz w:val="16"/>
              </w:rPr>
              <w:t>$16,436,000</w:t>
            </w:r>
          </w:p>
        </w:tc>
        <w:tc>
          <w:tcPr>
            <w:tcW w:w="1704" w:type="dxa"/>
          </w:tcPr>
          <w:p w14:paraId="67756AE2" w14:textId="77777777" w:rsidR="00FE3DD9" w:rsidRDefault="00000000">
            <w:r>
              <w:rPr>
                <w:sz w:val="16"/>
              </w:rPr>
              <w:t>$6,775,475</w:t>
            </w:r>
          </w:p>
        </w:tc>
      </w:tr>
      <w:tr w:rsidR="00FE3DD9" w14:paraId="3CD7C5C9" w14:textId="77777777">
        <w:tc>
          <w:tcPr>
            <w:tcW w:w="1704" w:type="dxa"/>
          </w:tcPr>
          <w:p w14:paraId="6EF8B3DA" w14:textId="77777777" w:rsidR="00FE3DD9" w:rsidRDefault="00000000">
            <w:r>
              <w:rPr>
                <w:sz w:val="16"/>
              </w:rPr>
              <w:t>Fair</w:t>
            </w:r>
          </w:p>
        </w:tc>
        <w:tc>
          <w:tcPr>
            <w:tcW w:w="1704" w:type="dxa"/>
          </w:tcPr>
          <w:p w14:paraId="5618AB34" w14:textId="77777777" w:rsidR="00FE3DD9" w:rsidRDefault="00000000">
            <w:r>
              <w:rPr>
                <w:sz w:val="16"/>
              </w:rPr>
              <w:t>High</w:t>
            </w:r>
          </w:p>
        </w:tc>
        <w:tc>
          <w:tcPr>
            <w:tcW w:w="1704" w:type="dxa"/>
          </w:tcPr>
          <w:p w14:paraId="0B6CD138" w14:textId="77777777" w:rsidR="00FE3DD9" w:rsidRDefault="00000000">
            <w:r>
              <w:rPr>
                <w:sz w:val="16"/>
              </w:rPr>
              <w:t>21,042</w:t>
            </w:r>
          </w:p>
        </w:tc>
        <w:tc>
          <w:tcPr>
            <w:tcW w:w="1704" w:type="dxa"/>
          </w:tcPr>
          <w:p w14:paraId="68A31753" w14:textId="77777777" w:rsidR="00FE3DD9" w:rsidRDefault="00000000">
            <w:r>
              <w:rPr>
                <w:sz w:val="16"/>
              </w:rPr>
              <w:t>36.44%</w:t>
            </w:r>
          </w:p>
        </w:tc>
        <w:tc>
          <w:tcPr>
            <w:tcW w:w="1704" w:type="dxa"/>
          </w:tcPr>
          <w:p w14:paraId="53C2BE04" w14:textId="77777777" w:rsidR="00FE3DD9" w:rsidRDefault="00000000">
            <w:r>
              <w:rPr>
                <w:sz w:val="16"/>
              </w:rPr>
              <w:t>$266,521,275</w:t>
            </w:r>
          </w:p>
        </w:tc>
        <w:tc>
          <w:tcPr>
            <w:tcW w:w="1704" w:type="dxa"/>
          </w:tcPr>
          <w:p w14:paraId="71008ABF" w14:textId="77777777" w:rsidR="00FE3DD9" w:rsidRDefault="00000000">
            <w:r>
              <w:rPr>
                <w:sz w:val="16"/>
              </w:rPr>
              <w:t>$107,007,200</w:t>
            </w:r>
          </w:p>
        </w:tc>
      </w:tr>
      <w:tr w:rsidR="00FE3DD9" w14:paraId="4D633BCA" w14:textId="77777777">
        <w:tc>
          <w:tcPr>
            <w:tcW w:w="1704" w:type="dxa"/>
          </w:tcPr>
          <w:p w14:paraId="3CCB885C" w14:textId="77777777" w:rsidR="00FE3DD9" w:rsidRDefault="00000000">
            <w:r>
              <w:rPr>
                <w:sz w:val="16"/>
              </w:rPr>
              <w:t>Fair</w:t>
            </w:r>
          </w:p>
        </w:tc>
        <w:tc>
          <w:tcPr>
            <w:tcW w:w="1704" w:type="dxa"/>
          </w:tcPr>
          <w:p w14:paraId="673B112E" w14:textId="77777777" w:rsidR="00FE3DD9" w:rsidRDefault="00000000">
            <w:r>
              <w:rPr>
                <w:sz w:val="16"/>
              </w:rPr>
              <w:t>Moderate</w:t>
            </w:r>
          </w:p>
        </w:tc>
        <w:tc>
          <w:tcPr>
            <w:tcW w:w="1704" w:type="dxa"/>
          </w:tcPr>
          <w:p w14:paraId="600EF0CB" w14:textId="77777777" w:rsidR="00FE3DD9" w:rsidRDefault="00000000">
            <w:r>
              <w:rPr>
                <w:sz w:val="16"/>
              </w:rPr>
              <w:t>70,656</w:t>
            </w:r>
          </w:p>
        </w:tc>
        <w:tc>
          <w:tcPr>
            <w:tcW w:w="1704" w:type="dxa"/>
          </w:tcPr>
          <w:p w14:paraId="383888D8" w14:textId="77777777" w:rsidR="00FE3DD9" w:rsidRDefault="00000000">
            <w:r>
              <w:rPr>
                <w:sz w:val="16"/>
              </w:rPr>
              <w:t>30.55%</w:t>
            </w:r>
          </w:p>
        </w:tc>
        <w:tc>
          <w:tcPr>
            <w:tcW w:w="1704" w:type="dxa"/>
          </w:tcPr>
          <w:p w14:paraId="6BE68BED" w14:textId="77777777" w:rsidR="00FE3DD9" w:rsidRDefault="00000000">
            <w:r>
              <w:rPr>
                <w:sz w:val="16"/>
              </w:rPr>
              <w:t>$916,428,875</w:t>
            </w:r>
          </w:p>
        </w:tc>
        <w:tc>
          <w:tcPr>
            <w:tcW w:w="1704" w:type="dxa"/>
          </w:tcPr>
          <w:p w14:paraId="0692EB8D" w14:textId="77777777" w:rsidR="00FE3DD9" w:rsidRDefault="00000000">
            <w:r>
              <w:rPr>
                <w:sz w:val="16"/>
              </w:rPr>
              <w:t>$307,272,125</w:t>
            </w:r>
          </w:p>
        </w:tc>
      </w:tr>
      <w:tr w:rsidR="00FE3DD9" w14:paraId="0911C36F" w14:textId="77777777">
        <w:tc>
          <w:tcPr>
            <w:tcW w:w="1704" w:type="dxa"/>
          </w:tcPr>
          <w:p w14:paraId="72F99DBB" w14:textId="77777777" w:rsidR="00FE3DD9" w:rsidRDefault="00000000">
            <w:r>
              <w:rPr>
                <w:sz w:val="16"/>
              </w:rPr>
              <w:t>Good</w:t>
            </w:r>
          </w:p>
        </w:tc>
        <w:tc>
          <w:tcPr>
            <w:tcW w:w="1704" w:type="dxa"/>
          </w:tcPr>
          <w:p w14:paraId="6D24F79B" w14:textId="77777777" w:rsidR="00FE3DD9" w:rsidRDefault="00000000">
            <w:r>
              <w:rPr>
                <w:sz w:val="16"/>
              </w:rPr>
              <w:t>Very High</w:t>
            </w:r>
          </w:p>
        </w:tc>
        <w:tc>
          <w:tcPr>
            <w:tcW w:w="1704" w:type="dxa"/>
          </w:tcPr>
          <w:p w14:paraId="3E3BEC12" w14:textId="77777777" w:rsidR="00FE3DD9" w:rsidRDefault="00000000">
            <w:r>
              <w:rPr>
                <w:sz w:val="16"/>
              </w:rPr>
              <w:t>5,073</w:t>
            </w:r>
          </w:p>
        </w:tc>
        <w:tc>
          <w:tcPr>
            <w:tcW w:w="1704" w:type="dxa"/>
          </w:tcPr>
          <w:p w14:paraId="1BDC44A2" w14:textId="77777777" w:rsidR="00FE3DD9" w:rsidRDefault="00000000">
            <w:r>
              <w:rPr>
                <w:sz w:val="16"/>
              </w:rPr>
              <w:t>30.36%</w:t>
            </w:r>
          </w:p>
        </w:tc>
        <w:tc>
          <w:tcPr>
            <w:tcW w:w="1704" w:type="dxa"/>
          </w:tcPr>
          <w:p w14:paraId="6C41C960" w14:textId="77777777" w:rsidR="00FE3DD9" w:rsidRDefault="00000000">
            <w:r>
              <w:rPr>
                <w:sz w:val="16"/>
              </w:rPr>
              <w:t>$89,427,250</w:t>
            </w:r>
          </w:p>
        </w:tc>
        <w:tc>
          <w:tcPr>
            <w:tcW w:w="1704" w:type="dxa"/>
          </w:tcPr>
          <w:p w14:paraId="32D74F81" w14:textId="77777777" w:rsidR="00FE3DD9" w:rsidRDefault="00000000">
            <w:r>
              <w:rPr>
                <w:sz w:val="16"/>
              </w:rPr>
              <w:t>$28,060,750</w:t>
            </w:r>
          </w:p>
        </w:tc>
      </w:tr>
      <w:tr w:rsidR="00FE3DD9" w14:paraId="5651583D" w14:textId="77777777">
        <w:tc>
          <w:tcPr>
            <w:tcW w:w="1704" w:type="dxa"/>
          </w:tcPr>
          <w:p w14:paraId="09833C50" w14:textId="77777777" w:rsidR="00FE3DD9" w:rsidRDefault="00000000">
            <w:r>
              <w:rPr>
                <w:sz w:val="16"/>
              </w:rPr>
              <w:t>Good</w:t>
            </w:r>
          </w:p>
        </w:tc>
        <w:tc>
          <w:tcPr>
            <w:tcW w:w="1704" w:type="dxa"/>
          </w:tcPr>
          <w:p w14:paraId="0AAD8B61" w14:textId="77777777" w:rsidR="00FE3DD9" w:rsidRDefault="00000000">
            <w:r>
              <w:rPr>
                <w:sz w:val="16"/>
              </w:rPr>
              <w:t>High</w:t>
            </w:r>
          </w:p>
        </w:tc>
        <w:tc>
          <w:tcPr>
            <w:tcW w:w="1704" w:type="dxa"/>
          </w:tcPr>
          <w:p w14:paraId="3EC8B233" w14:textId="77777777" w:rsidR="00FE3DD9" w:rsidRDefault="00000000">
            <w:r>
              <w:rPr>
                <w:sz w:val="16"/>
              </w:rPr>
              <w:t>92,826</w:t>
            </w:r>
          </w:p>
        </w:tc>
        <w:tc>
          <w:tcPr>
            <w:tcW w:w="1704" w:type="dxa"/>
          </w:tcPr>
          <w:p w14:paraId="34691D94" w14:textId="77777777" w:rsidR="00FE3DD9" w:rsidRDefault="00000000">
            <w:r>
              <w:rPr>
                <w:sz w:val="16"/>
              </w:rPr>
              <w:t>28.65%</w:t>
            </w:r>
          </w:p>
        </w:tc>
        <w:tc>
          <w:tcPr>
            <w:tcW w:w="1704" w:type="dxa"/>
          </w:tcPr>
          <w:p w14:paraId="3FA08272" w14:textId="77777777" w:rsidR="00FE3DD9" w:rsidRDefault="00000000">
            <w:r>
              <w:rPr>
                <w:sz w:val="16"/>
              </w:rPr>
              <w:t>$1,335,570,250</w:t>
            </w:r>
          </w:p>
        </w:tc>
        <w:tc>
          <w:tcPr>
            <w:tcW w:w="1704" w:type="dxa"/>
          </w:tcPr>
          <w:p w14:paraId="0BB9146D" w14:textId="77777777" w:rsidR="00FE3DD9" w:rsidRDefault="00000000">
            <w:r>
              <w:rPr>
                <w:sz w:val="16"/>
              </w:rPr>
              <w:t>$412,676,875</w:t>
            </w:r>
          </w:p>
        </w:tc>
      </w:tr>
      <w:tr w:rsidR="00FE3DD9" w14:paraId="4A040282" w14:textId="77777777">
        <w:tc>
          <w:tcPr>
            <w:tcW w:w="1704" w:type="dxa"/>
          </w:tcPr>
          <w:p w14:paraId="09B2F04F" w14:textId="77777777" w:rsidR="00FE3DD9" w:rsidRDefault="00000000">
            <w:r>
              <w:rPr>
                <w:sz w:val="16"/>
              </w:rPr>
              <w:t>Fair</w:t>
            </w:r>
          </w:p>
        </w:tc>
        <w:tc>
          <w:tcPr>
            <w:tcW w:w="1704" w:type="dxa"/>
          </w:tcPr>
          <w:p w14:paraId="30B9B980" w14:textId="77777777" w:rsidR="00FE3DD9" w:rsidRDefault="00000000">
            <w:r>
              <w:rPr>
                <w:sz w:val="16"/>
              </w:rPr>
              <w:t>Low</w:t>
            </w:r>
          </w:p>
        </w:tc>
        <w:tc>
          <w:tcPr>
            <w:tcW w:w="1704" w:type="dxa"/>
          </w:tcPr>
          <w:p w14:paraId="600E432F" w14:textId="77777777" w:rsidR="00FE3DD9" w:rsidRDefault="00000000">
            <w:r>
              <w:rPr>
                <w:sz w:val="16"/>
              </w:rPr>
              <w:t>101,146</w:t>
            </w:r>
          </w:p>
        </w:tc>
        <w:tc>
          <w:tcPr>
            <w:tcW w:w="1704" w:type="dxa"/>
          </w:tcPr>
          <w:p w14:paraId="1E343A31" w14:textId="77777777" w:rsidR="00FE3DD9" w:rsidRDefault="00000000">
            <w:r>
              <w:rPr>
                <w:sz w:val="16"/>
              </w:rPr>
              <w:t>24.09%</w:t>
            </w:r>
          </w:p>
        </w:tc>
        <w:tc>
          <w:tcPr>
            <w:tcW w:w="1704" w:type="dxa"/>
          </w:tcPr>
          <w:p w14:paraId="54A934A7" w14:textId="77777777" w:rsidR="00FE3DD9" w:rsidRDefault="00000000">
            <w:r>
              <w:rPr>
                <w:sz w:val="16"/>
              </w:rPr>
              <w:t>$1,286,759,150</w:t>
            </w:r>
          </w:p>
        </w:tc>
        <w:tc>
          <w:tcPr>
            <w:tcW w:w="1704" w:type="dxa"/>
          </w:tcPr>
          <w:p w14:paraId="7A55D61D" w14:textId="77777777" w:rsidR="00FE3DD9" w:rsidRDefault="00000000">
            <w:r>
              <w:rPr>
                <w:sz w:val="16"/>
              </w:rPr>
              <w:t>$344,912,175</w:t>
            </w:r>
          </w:p>
        </w:tc>
      </w:tr>
      <w:tr w:rsidR="00FE3DD9" w14:paraId="2356BCD4" w14:textId="77777777">
        <w:tc>
          <w:tcPr>
            <w:tcW w:w="1704" w:type="dxa"/>
          </w:tcPr>
          <w:p w14:paraId="16E10554" w14:textId="77777777" w:rsidR="00FE3DD9" w:rsidRDefault="00000000">
            <w:r>
              <w:rPr>
                <w:sz w:val="16"/>
              </w:rPr>
              <w:t>Good</w:t>
            </w:r>
          </w:p>
        </w:tc>
        <w:tc>
          <w:tcPr>
            <w:tcW w:w="1704" w:type="dxa"/>
          </w:tcPr>
          <w:p w14:paraId="519621A9" w14:textId="77777777" w:rsidR="00FE3DD9" w:rsidRDefault="00000000">
            <w:r>
              <w:rPr>
                <w:sz w:val="16"/>
              </w:rPr>
              <w:t>Moderate</w:t>
            </w:r>
          </w:p>
        </w:tc>
        <w:tc>
          <w:tcPr>
            <w:tcW w:w="1704" w:type="dxa"/>
          </w:tcPr>
          <w:p w14:paraId="07962870" w14:textId="77777777" w:rsidR="00FE3DD9" w:rsidRDefault="00000000">
            <w:r>
              <w:rPr>
                <w:sz w:val="16"/>
              </w:rPr>
              <w:t>304,695</w:t>
            </w:r>
          </w:p>
        </w:tc>
        <w:tc>
          <w:tcPr>
            <w:tcW w:w="1704" w:type="dxa"/>
          </w:tcPr>
          <w:p w14:paraId="269A1493" w14:textId="77777777" w:rsidR="00FE3DD9" w:rsidRDefault="00000000">
            <w:r>
              <w:rPr>
                <w:sz w:val="16"/>
              </w:rPr>
              <w:t>22.66%</w:t>
            </w:r>
          </w:p>
        </w:tc>
        <w:tc>
          <w:tcPr>
            <w:tcW w:w="1704" w:type="dxa"/>
          </w:tcPr>
          <w:p w14:paraId="0014149D" w14:textId="77777777" w:rsidR="00FE3DD9" w:rsidRDefault="00000000">
            <w:r>
              <w:rPr>
                <w:sz w:val="16"/>
              </w:rPr>
              <w:t>$4,580,578,225</w:t>
            </w:r>
          </w:p>
        </w:tc>
        <w:tc>
          <w:tcPr>
            <w:tcW w:w="1704" w:type="dxa"/>
          </w:tcPr>
          <w:p w14:paraId="1D6769E8" w14:textId="77777777" w:rsidR="00FE3DD9" w:rsidRDefault="00000000">
            <w:r>
              <w:rPr>
                <w:sz w:val="16"/>
              </w:rPr>
              <w:t>$1,106,814,750</w:t>
            </w:r>
          </w:p>
        </w:tc>
      </w:tr>
      <w:tr w:rsidR="00FE3DD9" w14:paraId="6C609E84" w14:textId="77777777">
        <w:tc>
          <w:tcPr>
            <w:tcW w:w="1704" w:type="dxa"/>
          </w:tcPr>
          <w:p w14:paraId="5196E66F" w14:textId="77777777" w:rsidR="00FE3DD9" w:rsidRDefault="00000000">
            <w:r>
              <w:rPr>
                <w:sz w:val="16"/>
              </w:rPr>
              <w:t>Fair</w:t>
            </w:r>
          </w:p>
        </w:tc>
        <w:tc>
          <w:tcPr>
            <w:tcW w:w="1704" w:type="dxa"/>
          </w:tcPr>
          <w:p w14:paraId="25130CDD" w14:textId="77777777" w:rsidR="00FE3DD9" w:rsidRDefault="00000000">
            <w:r>
              <w:rPr>
                <w:sz w:val="16"/>
              </w:rPr>
              <w:t>Very Low</w:t>
            </w:r>
          </w:p>
        </w:tc>
        <w:tc>
          <w:tcPr>
            <w:tcW w:w="1704" w:type="dxa"/>
          </w:tcPr>
          <w:p w14:paraId="66E13A46" w14:textId="77777777" w:rsidR="00FE3DD9" w:rsidRDefault="00000000">
            <w:r>
              <w:rPr>
                <w:sz w:val="16"/>
              </w:rPr>
              <w:t>44,597</w:t>
            </w:r>
          </w:p>
        </w:tc>
        <w:tc>
          <w:tcPr>
            <w:tcW w:w="1704" w:type="dxa"/>
          </w:tcPr>
          <w:p w14:paraId="69856DE9" w14:textId="77777777" w:rsidR="00FE3DD9" w:rsidRDefault="00000000">
            <w:r>
              <w:rPr>
                <w:sz w:val="16"/>
              </w:rPr>
              <w:t>19.50%</w:t>
            </w:r>
          </w:p>
        </w:tc>
        <w:tc>
          <w:tcPr>
            <w:tcW w:w="1704" w:type="dxa"/>
          </w:tcPr>
          <w:p w14:paraId="3ED685B8" w14:textId="77777777" w:rsidR="00FE3DD9" w:rsidRDefault="00000000">
            <w:r>
              <w:rPr>
                <w:sz w:val="16"/>
              </w:rPr>
              <w:t>$520,367,225</w:t>
            </w:r>
          </w:p>
        </w:tc>
        <w:tc>
          <w:tcPr>
            <w:tcW w:w="1704" w:type="dxa"/>
          </w:tcPr>
          <w:p w14:paraId="46D4CA45" w14:textId="77777777" w:rsidR="00FE3DD9" w:rsidRDefault="00000000">
            <w:r>
              <w:rPr>
                <w:sz w:val="16"/>
              </w:rPr>
              <w:t>$116,222,700</w:t>
            </w:r>
          </w:p>
        </w:tc>
      </w:tr>
      <w:tr w:rsidR="00FE3DD9" w14:paraId="621B882A" w14:textId="77777777">
        <w:tc>
          <w:tcPr>
            <w:tcW w:w="1704" w:type="dxa"/>
          </w:tcPr>
          <w:p w14:paraId="51AE2BE8" w14:textId="77777777" w:rsidR="00FE3DD9" w:rsidRDefault="00000000">
            <w:r>
              <w:rPr>
                <w:sz w:val="16"/>
              </w:rPr>
              <w:t>Good</w:t>
            </w:r>
          </w:p>
        </w:tc>
        <w:tc>
          <w:tcPr>
            <w:tcW w:w="1704" w:type="dxa"/>
          </w:tcPr>
          <w:p w14:paraId="21D74A29" w14:textId="77777777" w:rsidR="00FE3DD9" w:rsidRDefault="00000000">
            <w:r>
              <w:rPr>
                <w:sz w:val="16"/>
              </w:rPr>
              <w:t>Low</w:t>
            </w:r>
          </w:p>
        </w:tc>
        <w:tc>
          <w:tcPr>
            <w:tcW w:w="1704" w:type="dxa"/>
          </w:tcPr>
          <w:p w14:paraId="5B44C96E" w14:textId="77777777" w:rsidR="00FE3DD9" w:rsidRDefault="00000000">
            <w:r>
              <w:rPr>
                <w:sz w:val="16"/>
              </w:rPr>
              <w:t>402,123</w:t>
            </w:r>
          </w:p>
        </w:tc>
        <w:tc>
          <w:tcPr>
            <w:tcW w:w="1704" w:type="dxa"/>
          </w:tcPr>
          <w:p w14:paraId="78F06630" w14:textId="77777777" w:rsidR="00FE3DD9" w:rsidRDefault="00000000">
            <w:r>
              <w:rPr>
                <w:sz w:val="16"/>
              </w:rPr>
              <w:t>17.70%</w:t>
            </w:r>
          </w:p>
        </w:tc>
        <w:tc>
          <w:tcPr>
            <w:tcW w:w="1704" w:type="dxa"/>
          </w:tcPr>
          <w:p w14:paraId="398D287D" w14:textId="77777777" w:rsidR="00FE3DD9" w:rsidRDefault="00000000">
            <w:r>
              <w:rPr>
                <w:sz w:val="16"/>
              </w:rPr>
              <w:t>$6,005,718,350</w:t>
            </w:r>
          </w:p>
        </w:tc>
        <w:tc>
          <w:tcPr>
            <w:tcW w:w="1704" w:type="dxa"/>
          </w:tcPr>
          <w:p w14:paraId="7757105C" w14:textId="77777777" w:rsidR="00FE3DD9" w:rsidRDefault="00000000">
            <w:r>
              <w:rPr>
                <w:sz w:val="16"/>
              </w:rPr>
              <w:t>$1,146,312,225</w:t>
            </w:r>
          </w:p>
        </w:tc>
      </w:tr>
      <w:tr w:rsidR="00FE3DD9" w14:paraId="7F8144C1" w14:textId="77777777">
        <w:tc>
          <w:tcPr>
            <w:tcW w:w="1704" w:type="dxa"/>
          </w:tcPr>
          <w:p w14:paraId="55439F14" w14:textId="77777777" w:rsidR="00FE3DD9" w:rsidRDefault="00000000">
            <w:r>
              <w:rPr>
                <w:sz w:val="16"/>
              </w:rPr>
              <w:t>Very Good</w:t>
            </w:r>
          </w:p>
        </w:tc>
        <w:tc>
          <w:tcPr>
            <w:tcW w:w="1704" w:type="dxa"/>
          </w:tcPr>
          <w:p w14:paraId="1E3AAAB8" w14:textId="77777777" w:rsidR="00FE3DD9" w:rsidRDefault="00000000">
            <w:r>
              <w:rPr>
                <w:sz w:val="16"/>
              </w:rPr>
              <w:t>High</w:t>
            </w:r>
          </w:p>
        </w:tc>
        <w:tc>
          <w:tcPr>
            <w:tcW w:w="1704" w:type="dxa"/>
          </w:tcPr>
          <w:p w14:paraId="4BB41043" w14:textId="77777777" w:rsidR="00FE3DD9" w:rsidRDefault="00000000">
            <w:r>
              <w:rPr>
                <w:sz w:val="16"/>
              </w:rPr>
              <w:t>7,832</w:t>
            </w:r>
          </w:p>
        </w:tc>
        <w:tc>
          <w:tcPr>
            <w:tcW w:w="1704" w:type="dxa"/>
          </w:tcPr>
          <w:p w14:paraId="55E0B5C0" w14:textId="77777777" w:rsidR="00FE3DD9" w:rsidRDefault="00000000">
            <w:r>
              <w:rPr>
                <w:sz w:val="16"/>
              </w:rPr>
              <w:t>16.57%</w:t>
            </w:r>
          </w:p>
        </w:tc>
        <w:tc>
          <w:tcPr>
            <w:tcW w:w="1704" w:type="dxa"/>
          </w:tcPr>
          <w:p w14:paraId="28A977AB" w14:textId="77777777" w:rsidR="00FE3DD9" w:rsidRDefault="00000000">
            <w:r>
              <w:rPr>
                <w:sz w:val="16"/>
              </w:rPr>
              <w:t>$115,568,875</w:t>
            </w:r>
          </w:p>
        </w:tc>
        <w:tc>
          <w:tcPr>
            <w:tcW w:w="1704" w:type="dxa"/>
          </w:tcPr>
          <w:p w14:paraId="0860AAB3" w14:textId="77777777" w:rsidR="00FE3DD9" w:rsidRDefault="00000000">
            <w:r>
              <w:rPr>
                <w:sz w:val="16"/>
              </w:rPr>
              <w:t>$20,358,150</w:t>
            </w:r>
          </w:p>
        </w:tc>
      </w:tr>
      <w:tr w:rsidR="00FE3DD9" w14:paraId="6A3A3320" w14:textId="77777777">
        <w:tc>
          <w:tcPr>
            <w:tcW w:w="1704" w:type="dxa"/>
          </w:tcPr>
          <w:p w14:paraId="1D379501" w14:textId="77777777" w:rsidR="00FE3DD9" w:rsidRDefault="00000000">
            <w:r>
              <w:rPr>
                <w:sz w:val="16"/>
              </w:rPr>
              <w:t>Good</w:t>
            </w:r>
          </w:p>
        </w:tc>
        <w:tc>
          <w:tcPr>
            <w:tcW w:w="1704" w:type="dxa"/>
          </w:tcPr>
          <w:p w14:paraId="785C089F" w14:textId="77777777" w:rsidR="00FE3DD9" w:rsidRDefault="00000000">
            <w:r>
              <w:rPr>
                <w:sz w:val="16"/>
              </w:rPr>
              <w:t>Very Low</w:t>
            </w:r>
          </w:p>
        </w:tc>
        <w:tc>
          <w:tcPr>
            <w:tcW w:w="1704" w:type="dxa"/>
          </w:tcPr>
          <w:p w14:paraId="7DC3C3FA" w14:textId="77777777" w:rsidR="00FE3DD9" w:rsidRDefault="00000000">
            <w:r>
              <w:rPr>
                <w:sz w:val="16"/>
              </w:rPr>
              <w:t>159,166</w:t>
            </w:r>
          </w:p>
        </w:tc>
        <w:tc>
          <w:tcPr>
            <w:tcW w:w="1704" w:type="dxa"/>
          </w:tcPr>
          <w:p w14:paraId="5A4256B7" w14:textId="77777777" w:rsidR="00FE3DD9" w:rsidRDefault="00000000">
            <w:r>
              <w:rPr>
                <w:sz w:val="16"/>
              </w:rPr>
              <w:t>15.17%</w:t>
            </w:r>
          </w:p>
        </w:tc>
        <w:tc>
          <w:tcPr>
            <w:tcW w:w="1704" w:type="dxa"/>
          </w:tcPr>
          <w:p w14:paraId="3E057EED" w14:textId="77777777" w:rsidR="00FE3DD9" w:rsidRDefault="00000000">
            <w:r>
              <w:rPr>
                <w:sz w:val="16"/>
              </w:rPr>
              <w:t>$2,172,625,625</w:t>
            </w:r>
          </w:p>
        </w:tc>
        <w:tc>
          <w:tcPr>
            <w:tcW w:w="1704" w:type="dxa"/>
          </w:tcPr>
          <w:p w14:paraId="73E318C5" w14:textId="77777777" w:rsidR="00FE3DD9" w:rsidRDefault="00000000">
            <w:r>
              <w:rPr>
                <w:sz w:val="16"/>
              </w:rPr>
              <w:t>$364,300,800</w:t>
            </w:r>
          </w:p>
        </w:tc>
      </w:tr>
      <w:tr w:rsidR="00FE3DD9" w14:paraId="70E25CD1" w14:textId="77777777">
        <w:tc>
          <w:tcPr>
            <w:tcW w:w="1704" w:type="dxa"/>
          </w:tcPr>
          <w:p w14:paraId="55C852AD" w14:textId="77777777" w:rsidR="00FE3DD9" w:rsidRDefault="00000000">
            <w:r>
              <w:rPr>
                <w:sz w:val="16"/>
              </w:rPr>
              <w:t>Very Good</w:t>
            </w:r>
          </w:p>
        </w:tc>
        <w:tc>
          <w:tcPr>
            <w:tcW w:w="1704" w:type="dxa"/>
          </w:tcPr>
          <w:p w14:paraId="0118A0F3" w14:textId="77777777" w:rsidR="00FE3DD9" w:rsidRDefault="00000000">
            <w:r>
              <w:rPr>
                <w:sz w:val="16"/>
              </w:rPr>
              <w:t>Moderate</w:t>
            </w:r>
          </w:p>
        </w:tc>
        <w:tc>
          <w:tcPr>
            <w:tcW w:w="1704" w:type="dxa"/>
          </w:tcPr>
          <w:p w14:paraId="28E3458C" w14:textId="77777777" w:rsidR="00FE3DD9" w:rsidRDefault="00000000">
            <w:r>
              <w:rPr>
                <w:sz w:val="16"/>
              </w:rPr>
              <w:t>32,128</w:t>
            </w:r>
          </w:p>
        </w:tc>
        <w:tc>
          <w:tcPr>
            <w:tcW w:w="1704" w:type="dxa"/>
          </w:tcPr>
          <w:p w14:paraId="31EFD956" w14:textId="77777777" w:rsidR="00FE3DD9" w:rsidRDefault="00000000">
            <w:r>
              <w:rPr>
                <w:sz w:val="16"/>
              </w:rPr>
              <w:t>11.80%</w:t>
            </w:r>
          </w:p>
        </w:tc>
        <w:tc>
          <w:tcPr>
            <w:tcW w:w="1704" w:type="dxa"/>
          </w:tcPr>
          <w:p w14:paraId="5971968A" w14:textId="77777777" w:rsidR="00FE3DD9" w:rsidRDefault="00000000">
            <w:r>
              <w:rPr>
                <w:sz w:val="16"/>
              </w:rPr>
              <w:t>$497,648,275</w:t>
            </w:r>
          </w:p>
        </w:tc>
        <w:tc>
          <w:tcPr>
            <w:tcW w:w="1704" w:type="dxa"/>
          </w:tcPr>
          <w:p w14:paraId="75A9099A" w14:textId="77777777" w:rsidR="00FE3DD9" w:rsidRDefault="00000000">
            <w:r>
              <w:rPr>
                <w:sz w:val="16"/>
              </w:rPr>
              <w:t>$63,490,550</w:t>
            </w:r>
          </w:p>
        </w:tc>
      </w:tr>
      <w:tr w:rsidR="00FE3DD9" w14:paraId="4C033411" w14:textId="77777777">
        <w:tc>
          <w:tcPr>
            <w:tcW w:w="1704" w:type="dxa"/>
          </w:tcPr>
          <w:p w14:paraId="370FB224" w14:textId="77777777" w:rsidR="00FE3DD9" w:rsidRDefault="00000000">
            <w:r>
              <w:rPr>
                <w:sz w:val="16"/>
              </w:rPr>
              <w:t>Very Good</w:t>
            </w:r>
          </w:p>
        </w:tc>
        <w:tc>
          <w:tcPr>
            <w:tcW w:w="1704" w:type="dxa"/>
          </w:tcPr>
          <w:p w14:paraId="7031DE6D" w14:textId="77777777" w:rsidR="00FE3DD9" w:rsidRDefault="00000000">
            <w:r>
              <w:rPr>
                <w:sz w:val="16"/>
              </w:rPr>
              <w:t>Very Low</w:t>
            </w:r>
          </w:p>
        </w:tc>
        <w:tc>
          <w:tcPr>
            <w:tcW w:w="1704" w:type="dxa"/>
          </w:tcPr>
          <w:p w14:paraId="442EE326" w14:textId="77777777" w:rsidR="00FE3DD9" w:rsidRDefault="00000000">
            <w:r>
              <w:rPr>
                <w:sz w:val="16"/>
              </w:rPr>
              <w:t>35,159</w:t>
            </w:r>
          </w:p>
        </w:tc>
        <w:tc>
          <w:tcPr>
            <w:tcW w:w="1704" w:type="dxa"/>
          </w:tcPr>
          <w:p w14:paraId="55CD03D7" w14:textId="77777777" w:rsidR="00FE3DD9" w:rsidRDefault="00000000">
            <w:r>
              <w:rPr>
                <w:sz w:val="16"/>
              </w:rPr>
              <w:t>9.04%</w:t>
            </w:r>
          </w:p>
        </w:tc>
        <w:tc>
          <w:tcPr>
            <w:tcW w:w="1704" w:type="dxa"/>
          </w:tcPr>
          <w:p w14:paraId="3519438C" w14:textId="77777777" w:rsidR="00FE3DD9" w:rsidRDefault="00000000">
            <w:r>
              <w:rPr>
                <w:sz w:val="16"/>
              </w:rPr>
              <w:t>$519,372,200</w:t>
            </w:r>
          </w:p>
        </w:tc>
        <w:tc>
          <w:tcPr>
            <w:tcW w:w="1704" w:type="dxa"/>
          </w:tcPr>
          <w:p w14:paraId="25410FAD" w14:textId="77777777" w:rsidR="00FE3DD9" w:rsidRDefault="00000000">
            <w:r>
              <w:rPr>
                <w:sz w:val="16"/>
              </w:rPr>
              <w:t>$58,046,525</w:t>
            </w:r>
          </w:p>
        </w:tc>
      </w:tr>
      <w:tr w:rsidR="00FE3DD9" w14:paraId="1F698F9D" w14:textId="77777777">
        <w:tc>
          <w:tcPr>
            <w:tcW w:w="1704" w:type="dxa"/>
          </w:tcPr>
          <w:p w14:paraId="31F1504F" w14:textId="77777777" w:rsidR="00FE3DD9" w:rsidRDefault="00000000">
            <w:r>
              <w:rPr>
                <w:sz w:val="16"/>
              </w:rPr>
              <w:t>Very Good</w:t>
            </w:r>
          </w:p>
        </w:tc>
        <w:tc>
          <w:tcPr>
            <w:tcW w:w="1704" w:type="dxa"/>
          </w:tcPr>
          <w:p w14:paraId="11A2C244" w14:textId="77777777" w:rsidR="00FE3DD9" w:rsidRDefault="00000000">
            <w:r>
              <w:rPr>
                <w:sz w:val="16"/>
              </w:rPr>
              <w:t>Low</w:t>
            </w:r>
          </w:p>
        </w:tc>
        <w:tc>
          <w:tcPr>
            <w:tcW w:w="1704" w:type="dxa"/>
          </w:tcPr>
          <w:p w14:paraId="2C035CD5" w14:textId="77777777" w:rsidR="00FE3DD9" w:rsidRDefault="00000000">
            <w:r>
              <w:rPr>
                <w:sz w:val="16"/>
              </w:rPr>
              <w:t>54,111</w:t>
            </w:r>
          </w:p>
        </w:tc>
        <w:tc>
          <w:tcPr>
            <w:tcW w:w="1704" w:type="dxa"/>
          </w:tcPr>
          <w:p w14:paraId="180D1EB7" w14:textId="77777777" w:rsidR="00FE3DD9" w:rsidRDefault="00000000">
            <w:r>
              <w:rPr>
                <w:sz w:val="16"/>
              </w:rPr>
              <w:t>8.58%</w:t>
            </w:r>
          </w:p>
        </w:tc>
        <w:tc>
          <w:tcPr>
            <w:tcW w:w="1704" w:type="dxa"/>
          </w:tcPr>
          <w:p w14:paraId="4A6002F5" w14:textId="77777777" w:rsidR="00FE3DD9" w:rsidRDefault="00000000">
            <w:r>
              <w:rPr>
                <w:sz w:val="16"/>
              </w:rPr>
              <w:t>$845,243,775</w:t>
            </w:r>
          </w:p>
        </w:tc>
        <w:tc>
          <w:tcPr>
            <w:tcW w:w="1704" w:type="dxa"/>
          </w:tcPr>
          <w:p w14:paraId="605E5ED9" w14:textId="77777777" w:rsidR="00FE3DD9" w:rsidRDefault="00000000">
            <w:r>
              <w:rPr>
                <w:sz w:val="16"/>
              </w:rPr>
              <w:t>$82,806,900</w:t>
            </w:r>
          </w:p>
        </w:tc>
      </w:tr>
      <w:tr w:rsidR="00FE3DD9" w14:paraId="2E79C24A" w14:textId="77777777">
        <w:tc>
          <w:tcPr>
            <w:tcW w:w="1704" w:type="dxa"/>
          </w:tcPr>
          <w:p w14:paraId="2FB73947" w14:textId="77777777" w:rsidR="00FE3DD9" w:rsidRDefault="00000000">
            <w:r>
              <w:rPr>
                <w:sz w:val="16"/>
              </w:rPr>
              <w:t>Excellent</w:t>
            </w:r>
          </w:p>
        </w:tc>
        <w:tc>
          <w:tcPr>
            <w:tcW w:w="1704" w:type="dxa"/>
          </w:tcPr>
          <w:p w14:paraId="231D17F6" w14:textId="77777777" w:rsidR="00FE3DD9" w:rsidRDefault="00000000">
            <w:r>
              <w:rPr>
                <w:sz w:val="16"/>
              </w:rPr>
              <w:t>Moderate</w:t>
            </w:r>
          </w:p>
        </w:tc>
        <w:tc>
          <w:tcPr>
            <w:tcW w:w="1704" w:type="dxa"/>
          </w:tcPr>
          <w:p w14:paraId="2E2CF091" w14:textId="77777777" w:rsidR="00FE3DD9" w:rsidRDefault="00000000">
            <w:r>
              <w:rPr>
                <w:sz w:val="16"/>
              </w:rPr>
              <w:t>2,693</w:t>
            </w:r>
          </w:p>
        </w:tc>
        <w:tc>
          <w:tcPr>
            <w:tcW w:w="1704" w:type="dxa"/>
          </w:tcPr>
          <w:p w14:paraId="0D15A6FF" w14:textId="77777777" w:rsidR="00FE3DD9" w:rsidRDefault="00000000">
            <w:r>
              <w:rPr>
                <w:sz w:val="16"/>
              </w:rPr>
              <w:t>8.28%</w:t>
            </w:r>
          </w:p>
        </w:tc>
        <w:tc>
          <w:tcPr>
            <w:tcW w:w="1704" w:type="dxa"/>
          </w:tcPr>
          <w:p w14:paraId="12B44095" w14:textId="77777777" w:rsidR="00FE3DD9" w:rsidRDefault="00000000">
            <w:r>
              <w:rPr>
                <w:sz w:val="16"/>
              </w:rPr>
              <w:t>$40,287,875</w:t>
            </w:r>
          </w:p>
        </w:tc>
        <w:tc>
          <w:tcPr>
            <w:tcW w:w="1704" w:type="dxa"/>
          </w:tcPr>
          <w:p w14:paraId="281E5398" w14:textId="77777777" w:rsidR="00FE3DD9" w:rsidRDefault="00000000">
            <w:r>
              <w:rPr>
                <w:sz w:val="16"/>
              </w:rPr>
              <w:t>$3,807,975</w:t>
            </w:r>
          </w:p>
        </w:tc>
      </w:tr>
      <w:tr w:rsidR="00FE3DD9" w14:paraId="76000856" w14:textId="77777777">
        <w:tc>
          <w:tcPr>
            <w:tcW w:w="1704" w:type="dxa"/>
          </w:tcPr>
          <w:p w14:paraId="101F6315" w14:textId="77777777" w:rsidR="00FE3DD9" w:rsidRDefault="00000000">
            <w:r>
              <w:rPr>
                <w:sz w:val="16"/>
              </w:rPr>
              <w:t>Excellent</w:t>
            </w:r>
          </w:p>
        </w:tc>
        <w:tc>
          <w:tcPr>
            <w:tcW w:w="1704" w:type="dxa"/>
          </w:tcPr>
          <w:p w14:paraId="1F28DA13" w14:textId="77777777" w:rsidR="00FE3DD9" w:rsidRDefault="00000000">
            <w:r>
              <w:rPr>
                <w:sz w:val="16"/>
              </w:rPr>
              <w:t>Very Low</w:t>
            </w:r>
          </w:p>
        </w:tc>
        <w:tc>
          <w:tcPr>
            <w:tcW w:w="1704" w:type="dxa"/>
          </w:tcPr>
          <w:p w14:paraId="7D42BC47" w14:textId="77777777" w:rsidR="00FE3DD9" w:rsidRDefault="00000000">
            <w:r>
              <w:rPr>
                <w:sz w:val="16"/>
              </w:rPr>
              <w:t>6,252</w:t>
            </w:r>
          </w:p>
        </w:tc>
        <w:tc>
          <w:tcPr>
            <w:tcW w:w="1704" w:type="dxa"/>
          </w:tcPr>
          <w:p w14:paraId="043DE489" w14:textId="77777777" w:rsidR="00FE3DD9" w:rsidRDefault="00000000">
            <w:r>
              <w:rPr>
                <w:sz w:val="16"/>
              </w:rPr>
              <w:t>5.87%</w:t>
            </w:r>
          </w:p>
        </w:tc>
        <w:tc>
          <w:tcPr>
            <w:tcW w:w="1704" w:type="dxa"/>
          </w:tcPr>
          <w:p w14:paraId="55750F3F" w14:textId="77777777" w:rsidR="00FE3DD9" w:rsidRDefault="00000000">
            <w:r>
              <w:rPr>
                <w:sz w:val="16"/>
              </w:rPr>
              <w:t>$99,099,850</w:t>
            </w:r>
          </w:p>
        </w:tc>
        <w:tc>
          <w:tcPr>
            <w:tcW w:w="1704" w:type="dxa"/>
          </w:tcPr>
          <w:p w14:paraId="06D6B590" w14:textId="77777777" w:rsidR="00FE3DD9" w:rsidRDefault="00000000">
            <w:r>
              <w:rPr>
                <w:sz w:val="16"/>
              </w:rPr>
              <w:t>$7,491,675</w:t>
            </w:r>
          </w:p>
        </w:tc>
      </w:tr>
      <w:tr w:rsidR="00FE3DD9" w14:paraId="11365603" w14:textId="77777777">
        <w:tc>
          <w:tcPr>
            <w:tcW w:w="1704" w:type="dxa"/>
          </w:tcPr>
          <w:p w14:paraId="7A4CBFD4" w14:textId="77777777" w:rsidR="00FE3DD9" w:rsidRDefault="00000000">
            <w:r>
              <w:rPr>
                <w:sz w:val="16"/>
              </w:rPr>
              <w:t>Excellent</w:t>
            </w:r>
          </w:p>
        </w:tc>
        <w:tc>
          <w:tcPr>
            <w:tcW w:w="1704" w:type="dxa"/>
          </w:tcPr>
          <w:p w14:paraId="6D681A21" w14:textId="77777777" w:rsidR="00FE3DD9" w:rsidRDefault="00000000">
            <w:r>
              <w:rPr>
                <w:sz w:val="16"/>
              </w:rPr>
              <w:t>Low</w:t>
            </w:r>
          </w:p>
        </w:tc>
        <w:tc>
          <w:tcPr>
            <w:tcW w:w="1704" w:type="dxa"/>
          </w:tcPr>
          <w:p w14:paraId="4DBF5667" w14:textId="77777777" w:rsidR="00FE3DD9" w:rsidRDefault="00000000">
            <w:r>
              <w:rPr>
                <w:sz w:val="16"/>
              </w:rPr>
              <w:t>5,850</w:t>
            </w:r>
          </w:p>
        </w:tc>
        <w:tc>
          <w:tcPr>
            <w:tcW w:w="1704" w:type="dxa"/>
          </w:tcPr>
          <w:p w14:paraId="40629558" w14:textId="77777777" w:rsidR="00FE3DD9" w:rsidRDefault="00000000">
            <w:r>
              <w:rPr>
                <w:sz w:val="16"/>
              </w:rPr>
              <w:t>5.81%</w:t>
            </w:r>
          </w:p>
        </w:tc>
        <w:tc>
          <w:tcPr>
            <w:tcW w:w="1704" w:type="dxa"/>
          </w:tcPr>
          <w:p w14:paraId="21082856" w14:textId="77777777" w:rsidR="00FE3DD9" w:rsidRDefault="00000000">
            <w:r>
              <w:rPr>
                <w:sz w:val="16"/>
              </w:rPr>
              <w:t>$89,176,225</w:t>
            </w:r>
          </w:p>
        </w:tc>
        <w:tc>
          <w:tcPr>
            <w:tcW w:w="1704" w:type="dxa"/>
          </w:tcPr>
          <w:p w14:paraId="51003D23" w14:textId="77777777" w:rsidR="00FE3DD9" w:rsidRDefault="00000000">
            <w:r>
              <w:rPr>
                <w:sz w:val="16"/>
              </w:rPr>
              <w:t>$6,566,725</w:t>
            </w:r>
          </w:p>
        </w:tc>
      </w:tr>
    </w:tbl>
    <w:p w14:paraId="6C8E72F3" w14:textId="77777777" w:rsidR="00FE3DD9" w:rsidRDefault="00000000">
      <w:pPr>
        <w:pStyle w:val="Heading1"/>
      </w:pPr>
      <w:r>
        <w:t>18. Phase 2 — Exposure Share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4"/>
        <w:gridCol w:w="1704"/>
        <w:gridCol w:w="1704"/>
        <w:gridCol w:w="1704"/>
        <w:gridCol w:w="1704"/>
        <w:gridCol w:w="1704"/>
      </w:tblGrid>
      <w:tr w:rsidR="00FE3DD9" w14:paraId="10B5636D" w14:textId="77777777">
        <w:tc>
          <w:tcPr>
            <w:tcW w:w="1704" w:type="dxa"/>
          </w:tcPr>
          <w:p w14:paraId="2FDCC785" w14:textId="77777777" w:rsidR="00FE3DD9" w:rsidRDefault="00000000">
            <w:r>
              <w:rPr>
                <w:b/>
                <w:sz w:val="16"/>
              </w:rPr>
              <w:t>FICO</w:t>
            </w:r>
          </w:p>
        </w:tc>
        <w:tc>
          <w:tcPr>
            <w:tcW w:w="1704" w:type="dxa"/>
          </w:tcPr>
          <w:p w14:paraId="43DEFAE1" w14:textId="77777777" w:rsidR="00FE3DD9" w:rsidRDefault="00000000">
            <w:r>
              <w:rPr>
                <w:b/>
                <w:sz w:val="16"/>
              </w:rPr>
              <w:t>DTI</w:t>
            </w:r>
          </w:p>
        </w:tc>
        <w:tc>
          <w:tcPr>
            <w:tcW w:w="1704" w:type="dxa"/>
          </w:tcPr>
          <w:p w14:paraId="5C4B611A" w14:textId="77777777" w:rsidR="00FE3DD9" w:rsidRDefault="00000000">
            <w:r>
              <w:rPr>
                <w:b/>
                <w:sz w:val="16"/>
              </w:rPr>
              <w:t>Loans</w:t>
            </w:r>
          </w:p>
        </w:tc>
        <w:tc>
          <w:tcPr>
            <w:tcW w:w="1704" w:type="dxa"/>
          </w:tcPr>
          <w:p w14:paraId="52D91AB4" w14:textId="77777777" w:rsidR="00FE3DD9" w:rsidRDefault="00000000">
            <w:r>
              <w:rPr>
                <w:b/>
                <w:sz w:val="16"/>
              </w:rPr>
              <w:t>Exposure share</w:t>
            </w:r>
          </w:p>
        </w:tc>
        <w:tc>
          <w:tcPr>
            <w:tcW w:w="1704" w:type="dxa"/>
          </w:tcPr>
          <w:p w14:paraId="6DE259AF" w14:textId="77777777" w:rsidR="00FE3DD9" w:rsidRDefault="00000000">
            <w:r>
              <w:rPr>
                <w:b/>
                <w:sz w:val="16"/>
              </w:rPr>
              <w:t>Total exposure</w:t>
            </w:r>
          </w:p>
        </w:tc>
        <w:tc>
          <w:tcPr>
            <w:tcW w:w="1704" w:type="dxa"/>
          </w:tcPr>
          <w:p w14:paraId="1F9776CD" w14:textId="77777777" w:rsidR="00FE3DD9" w:rsidRDefault="00000000">
            <w:r>
              <w:rPr>
                <w:b/>
                <w:sz w:val="16"/>
              </w:rPr>
              <w:t>Defaulted exposure</w:t>
            </w:r>
          </w:p>
        </w:tc>
      </w:tr>
      <w:tr w:rsidR="00FE3DD9" w14:paraId="3FF2FC33" w14:textId="77777777">
        <w:tc>
          <w:tcPr>
            <w:tcW w:w="1704" w:type="dxa"/>
          </w:tcPr>
          <w:p w14:paraId="19B414FB" w14:textId="77777777" w:rsidR="00FE3DD9" w:rsidRDefault="00000000">
            <w:r>
              <w:rPr>
                <w:sz w:val="16"/>
              </w:rPr>
              <w:t>Good</w:t>
            </w:r>
          </w:p>
        </w:tc>
        <w:tc>
          <w:tcPr>
            <w:tcW w:w="1704" w:type="dxa"/>
          </w:tcPr>
          <w:p w14:paraId="2C95A67E" w14:textId="77777777" w:rsidR="00FE3DD9" w:rsidRDefault="00000000">
            <w:r>
              <w:rPr>
                <w:sz w:val="16"/>
              </w:rPr>
              <w:t>Low</w:t>
            </w:r>
          </w:p>
        </w:tc>
        <w:tc>
          <w:tcPr>
            <w:tcW w:w="1704" w:type="dxa"/>
          </w:tcPr>
          <w:p w14:paraId="04210A4A" w14:textId="77777777" w:rsidR="00FE3DD9" w:rsidRDefault="00000000">
            <w:r>
              <w:rPr>
                <w:sz w:val="16"/>
              </w:rPr>
              <w:t>402,123</w:t>
            </w:r>
          </w:p>
        </w:tc>
        <w:tc>
          <w:tcPr>
            <w:tcW w:w="1704" w:type="dxa"/>
          </w:tcPr>
          <w:p w14:paraId="02947C8C" w14:textId="77777777" w:rsidR="00FE3DD9" w:rsidRDefault="00000000">
            <w:r>
              <w:rPr>
                <w:sz w:val="16"/>
              </w:rPr>
              <w:t>30.93%</w:t>
            </w:r>
          </w:p>
        </w:tc>
        <w:tc>
          <w:tcPr>
            <w:tcW w:w="1704" w:type="dxa"/>
          </w:tcPr>
          <w:p w14:paraId="157ABB2A" w14:textId="77777777" w:rsidR="00FE3DD9" w:rsidRDefault="00000000">
            <w:r>
              <w:rPr>
                <w:sz w:val="16"/>
              </w:rPr>
              <w:t>$6,005,718,350</w:t>
            </w:r>
          </w:p>
        </w:tc>
        <w:tc>
          <w:tcPr>
            <w:tcW w:w="1704" w:type="dxa"/>
          </w:tcPr>
          <w:p w14:paraId="206AE57F" w14:textId="77777777" w:rsidR="00FE3DD9" w:rsidRDefault="00000000">
            <w:r>
              <w:rPr>
                <w:sz w:val="16"/>
              </w:rPr>
              <w:t>$1,146,312,225</w:t>
            </w:r>
          </w:p>
        </w:tc>
      </w:tr>
      <w:tr w:rsidR="00FE3DD9" w14:paraId="6E64F354" w14:textId="77777777">
        <w:tc>
          <w:tcPr>
            <w:tcW w:w="1704" w:type="dxa"/>
          </w:tcPr>
          <w:p w14:paraId="67C1F9CE" w14:textId="77777777" w:rsidR="00FE3DD9" w:rsidRDefault="00000000">
            <w:r>
              <w:rPr>
                <w:sz w:val="16"/>
              </w:rPr>
              <w:t>Good</w:t>
            </w:r>
          </w:p>
        </w:tc>
        <w:tc>
          <w:tcPr>
            <w:tcW w:w="1704" w:type="dxa"/>
          </w:tcPr>
          <w:p w14:paraId="17994667" w14:textId="77777777" w:rsidR="00FE3DD9" w:rsidRDefault="00000000">
            <w:r>
              <w:rPr>
                <w:sz w:val="16"/>
              </w:rPr>
              <w:t>Moderate</w:t>
            </w:r>
          </w:p>
        </w:tc>
        <w:tc>
          <w:tcPr>
            <w:tcW w:w="1704" w:type="dxa"/>
          </w:tcPr>
          <w:p w14:paraId="6E2EACD7" w14:textId="77777777" w:rsidR="00FE3DD9" w:rsidRDefault="00000000">
            <w:r>
              <w:rPr>
                <w:sz w:val="16"/>
              </w:rPr>
              <w:t>304,695</w:t>
            </w:r>
          </w:p>
        </w:tc>
        <w:tc>
          <w:tcPr>
            <w:tcW w:w="1704" w:type="dxa"/>
          </w:tcPr>
          <w:p w14:paraId="0FA9A2A1" w14:textId="77777777" w:rsidR="00FE3DD9" w:rsidRDefault="00000000">
            <w:r>
              <w:rPr>
                <w:sz w:val="16"/>
              </w:rPr>
              <w:t>23.59%</w:t>
            </w:r>
          </w:p>
        </w:tc>
        <w:tc>
          <w:tcPr>
            <w:tcW w:w="1704" w:type="dxa"/>
          </w:tcPr>
          <w:p w14:paraId="79D0AAF7" w14:textId="77777777" w:rsidR="00FE3DD9" w:rsidRDefault="00000000">
            <w:r>
              <w:rPr>
                <w:sz w:val="16"/>
              </w:rPr>
              <w:t>$4,580,578,225</w:t>
            </w:r>
          </w:p>
        </w:tc>
        <w:tc>
          <w:tcPr>
            <w:tcW w:w="1704" w:type="dxa"/>
          </w:tcPr>
          <w:p w14:paraId="553BB393" w14:textId="77777777" w:rsidR="00FE3DD9" w:rsidRDefault="00000000">
            <w:r>
              <w:rPr>
                <w:sz w:val="16"/>
              </w:rPr>
              <w:t>$1,106,814,750</w:t>
            </w:r>
          </w:p>
        </w:tc>
      </w:tr>
      <w:tr w:rsidR="00FE3DD9" w14:paraId="0EBEF1EE" w14:textId="77777777">
        <w:tc>
          <w:tcPr>
            <w:tcW w:w="1704" w:type="dxa"/>
          </w:tcPr>
          <w:p w14:paraId="31D7D10E" w14:textId="77777777" w:rsidR="00FE3DD9" w:rsidRDefault="00000000">
            <w:r>
              <w:rPr>
                <w:sz w:val="16"/>
              </w:rPr>
              <w:t>Good</w:t>
            </w:r>
          </w:p>
        </w:tc>
        <w:tc>
          <w:tcPr>
            <w:tcW w:w="1704" w:type="dxa"/>
          </w:tcPr>
          <w:p w14:paraId="3F7BE386" w14:textId="77777777" w:rsidR="00FE3DD9" w:rsidRDefault="00000000">
            <w:r>
              <w:rPr>
                <w:sz w:val="16"/>
              </w:rPr>
              <w:t>Very Low</w:t>
            </w:r>
          </w:p>
        </w:tc>
        <w:tc>
          <w:tcPr>
            <w:tcW w:w="1704" w:type="dxa"/>
          </w:tcPr>
          <w:p w14:paraId="0ED45291" w14:textId="77777777" w:rsidR="00FE3DD9" w:rsidRDefault="00000000">
            <w:r>
              <w:rPr>
                <w:sz w:val="16"/>
              </w:rPr>
              <w:t>159,166</w:t>
            </w:r>
          </w:p>
        </w:tc>
        <w:tc>
          <w:tcPr>
            <w:tcW w:w="1704" w:type="dxa"/>
          </w:tcPr>
          <w:p w14:paraId="027031B6" w14:textId="77777777" w:rsidR="00FE3DD9" w:rsidRDefault="00000000">
            <w:r>
              <w:rPr>
                <w:sz w:val="16"/>
              </w:rPr>
              <w:t>11.19%</w:t>
            </w:r>
          </w:p>
        </w:tc>
        <w:tc>
          <w:tcPr>
            <w:tcW w:w="1704" w:type="dxa"/>
          </w:tcPr>
          <w:p w14:paraId="252FCCF7" w14:textId="77777777" w:rsidR="00FE3DD9" w:rsidRDefault="00000000">
            <w:r>
              <w:rPr>
                <w:sz w:val="16"/>
              </w:rPr>
              <w:t>$2,172,625,625</w:t>
            </w:r>
          </w:p>
        </w:tc>
        <w:tc>
          <w:tcPr>
            <w:tcW w:w="1704" w:type="dxa"/>
          </w:tcPr>
          <w:p w14:paraId="35D6DBE7" w14:textId="77777777" w:rsidR="00FE3DD9" w:rsidRDefault="00000000">
            <w:r>
              <w:rPr>
                <w:sz w:val="16"/>
              </w:rPr>
              <w:t>$364,300,800</w:t>
            </w:r>
          </w:p>
        </w:tc>
      </w:tr>
      <w:tr w:rsidR="00FE3DD9" w14:paraId="60F23A96" w14:textId="77777777">
        <w:tc>
          <w:tcPr>
            <w:tcW w:w="1704" w:type="dxa"/>
          </w:tcPr>
          <w:p w14:paraId="4E53F61A" w14:textId="77777777" w:rsidR="00FE3DD9" w:rsidRDefault="00000000">
            <w:r>
              <w:rPr>
                <w:sz w:val="16"/>
              </w:rPr>
              <w:t>Good</w:t>
            </w:r>
          </w:p>
        </w:tc>
        <w:tc>
          <w:tcPr>
            <w:tcW w:w="1704" w:type="dxa"/>
          </w:tcPr>
          <w:p w14:paraId="06151798" w14:textId="77777777" w:rsidR="00FE3DD9" w:rsidRDefault="00000000">
            <w:r>
              <w:rPr>
                <w:sz w:val="16"/>
              </w:rPr>
              <w:t>High</w:t>
            </w:r>
          </w:p>
        </w:tc>
        <w:tc>
          <w:tcPr>
            <w:tcW w:w="1704" w:type="dxa"/>
          </w:tcPr>
          <w:p w14:paraId="7236D504" w14:textId="77777777" w:rsidR="00FE3DD9" w:rsidRDefault="00000000">
            <w:r>
              <w:rPr>
                <w:sz w:val="16"/>
              </w:rPr>
              <w:t>92,826</w:t>
            </w:r>
          </w:p>
        </w:tc>
        <w:tc>
          <w:tcPr>
            <w:tcW w:w="1704" w:type="dxa"/>
          </w:tcPr>
          <w:p w14:paraId="3C970080" w14:textId="77777777" w:rsidR="00FE3DD9" w:rsidRDefault="00000000">
            <w:r>
              <w:rPr>
                <w:sz w:val="16"/>
              </w:rPr>
              <w:t>6.88%</w:t>
            </w:r>
          </w:p>
        </w:tc>
        <w:tc>
          <w:tcPr>
            <w:tcW w:w="1704" w:type="dxa"/>
          </w:tcPr>
          <w:p w14:paraId="07FB06B2" w14:textId="77777777" w:rsidR="00FE3DD9" w:rsidRDefault="00000000">
            <w:r>
              <w:rPr>
                <w:sz w:val="16"/>
              </w:rPr>
              <w:t>$1,335,570,250</w:t>
            </w:r>
          </w:p>
        </w:tc>
        <w:tc>
          <w:tcPr>
            <w:tcW w:w="1704" w:type="dxa"/>
          </w:tcPr>
          <w:p w14:paraId="443C861F" w14:textId="77777777" w:rsidR="00FE3DD9" w:rsidRDefault="00000000">
            <w:r>
              <w:rPr>
                <w:sz w:val="16"/>
              </w:rPr>
              <w:t>$412,676,875</w:t>
            </w:r>
          </w:p>
        </w:tc>
      </w:tr>
      <w:tr w:rsidR="00FE3DD9" w14:paraId="07C43C71" w14:textId="77777777">
        <w:tc>
          <w:tcPr>
            <w:tcW w:w="1704" w:type="dxa"/>
          </w:tcPr>
          <w:p w14:paraId="47BE78D7" w14:textId="77777777" w:rsidR="00FE3DD9" w:rsidRDefault="00000000">
            <w:r>
              <w:rPr>
                <w:sz w:val="16"/>
              </w:rPr>
              <w:t>Fair</w:t>
            </w:r>
          </w:p>
        </w:tc>
        <w:tc>
          <w:tcPr>
            <w:tcW w:w="1704" w:type="dxa"/>
          </w:tcPr>
          <w:p w14:paraId="712E9C9B" w14:textId="77777777" w:rsidR="00FE3DD9" w:rsidRDefault="00000000">
            <w:r>
              <w:rPr>
                <w:sz w:val="16"/>
              </w:rPr>
              <w:t>Low</w:t>
            </w:r>
          </w:p>
        </w:tc>
        <w:tc>
          <w:tcPr>
            <w:tcW w:w="1704" w:type="dxa"/>
          </w:tcPr>
          <w:p w14:paraId="243AD19C" w14:textId="77777777" w:rsidR="00FE3DD9" w:rsidRDefault="00000000">
            <w:r>
              <w:rPr>
                <w:sz w:val="16"/>
              </w:rPr>
              <w:t>101,146</w:t>
            </w:r>
          </w:p>
        </w:tc>
        <w:tc>
          <w:tcPr>
            <w:tcW w:w="1704" w:type="dxa"/>
          </w:tcPr>
          <w:p w14:paraId="7F880557" w14:textId="77777777" w:rsidR="00FE3DD9" w:rsidRDefault="00000000">
            <w:r>
              <w:rPr>
                <w:sz w:val="16"/>
              </w:rPr>
              <w:t>6.63%</w:t>
            </w:r>
          </w:p>
        </w:tc>
        <w:tc>
          <w:tcPr>
            <w:tcW w:w="1704" w:type="dxa"/>
          </w:tcPr>
          <w:p w14:paraId="2041D93D" w14:textId="77777777" w:rsidR="00FE3DD9" w:rsidRDefault="00000000">
            <w:r>
              <w:rPr>
                <w:sz w:val="16"/>
              </w:rPr>
              <w:t>$1,286,759,150</w:t>
            </w:r>
          </w:p>
        </w:tc>
        <w:tc>
          <w:tcPr>
            <w:tcW w:w="1704" w:type="dxa"/>
          </w:tcPr>
          <w:p w14:paraId="1937ABBD" w14:textId="77777777" w:rsidR="00FE3DD9" w:rsidRDefault="00000000">
            <w:r>
              <w:rPr>
                <w:sz w:val="16"/>
              </w:rPr>
              <w:t>$344,912,175</w:t>
            </w:r>
          </w:p>
        </w:tc>
      </w:tr>
      <w:tr w:rsidR="00FE3DD9" w14:paraId="3D97CD04" w14:textId="77777777">
        <w:tc>
          <w:tcPr>
            <w:tcW w:w="1704" w:type="dxa"/>
          </w:tcPr>
          <w:p w14:paraId="0E4F792B" w14:textId="77777777" w:rsidR="00FE3DD9" w:rsidRDefault="00000000">
            <w:r>
              <w:rPr>
                <w:sz w:val="16"/>
              </w:rPr>
              <w:t>Very Good</w:t>
            </w:r>
          </w:p>
        </w:tc>
        <w:tc>
          <w:tcPr>
            <w:tcW w:w="1704" w:type="dxa"/>
          </w:tcPr>
          <w:p w14:paraId="19E8305A" w14:textId="77777777" w:rsidR="00FE3DD9" w:rsidRDefault="00000000">
            <w:r>
              <w:rPr>
                <w:sz w:val="16"/>
              </w:rPr>
              <w:t>Low</w:t>
            </w:r>
          </w:p>
        </w:tc>
        <w:tc>
          <w:tcPr>
            <w:tcW w:w="1704" w:type="dxa"/>
          </w:tcPr>
          <w:p w14:paraId="7B93BC57" w14:textId="77777777" w:rsidR="00FE3DD9" w:rsidRDefault="00000000">
            <w:r>
              <w:rPr>
                <w:sz w:val="16"/>
              </w:rPr>
              <w:t>54,111</w:t>
            </w:r>
          </w:p>
        </w:tc>
        <w:tc>
          <w:tcPr>
            <w:tcW w:w="1704" w:type="dxa"/>
          </w:tcPr>
          <w:p w14:paraId="6DAD5907" w14:textId="77777777" w:rsidR="00FE3DD9" w:rsidRDefault="00000000">
            <w:r>
              <w:rPr>
                <w:sz w:val="16"/>
              </w:rPr>
              <w:t>4.35%</w:t>
            </w:r>
          </w:p>
        </w:tc>
        <w:tc>
          <w:tcPr>
            <w:tcW w:w="1704" w:type="dxa"/>
          </w:tcPr>
          <w:p w14:paraId="2E3D5276" w14:textId="77777777" w:rsidR="00FE3DD9" w:rsidRDefault="00000000">
            <w:r>
              <w:rPr>
                <w:sz w:val="16"/>
              </w:rPr>
              <w:t>$845,243,775</w:t>
            </w:r>
          </w:p>
        </w:tc>
        <w:tc>
          <w:tcPr>
            <w:tcW w:w="1704" w:type="dxa"/>
          </w:tcPr>
          <w:p w14:paraId="01914885" w14:textId="77777777" w:rsidR="00FE3DD9" w:rsidRDefault="00000000">
            <w:r>
              <w:rPr>
                <w:sz w:val="16"/>
              </w:rPr>
              <w:t>$82,806,900</w:t>
            </w:r>
          </w:p>
        </w:tc>
      </w:tr>
      <w:tr w:rsidR="00FE3DD9" w14:paraId="07E96871" w14:textId="77777777">
        <w:tc>
          <w:tcPr>
            <w:tcW w:w="1704" w:type="dxa"/>
          </w:tcPr>
          <w:p w14:paraId="03A0DCDD" w14:textId="77777777" w:rsidR="00FE3DD9" w:rsidRDefault="00000000">
            <w:r>
              <w:rPr>
                <w:sz w:val="16"/>
              </w:rPr>
              <w:t>Fair</w:t>
            </w:r>
          </w:p>
        </w:tc>
        <w:tc>
          <w:tcPr>
            <w:tcW w:w="1704" w:type="dxa"/>
          </w:tcPr>
          <w:p w14:paraId="4D45B106" w14:textId="77777777" w:rsidR="00FE3DD9" w:rsidRDefault="00000000">
            <w:r>
              <w:rPr>
                <w:sz w:val="16"/>
              </w:rPr>
              <w:t>Moderate</w:t>
            </w:r>
          </w:p>
        </w:tc>
        <w:tc>
          <w:tcPr>
            <w:tcW w:w="1704" w:type="dxa"/>
          </w:tcPr>
          <w:p w14:paraId="05A50980" w14:textId="77777777" w:rsidR="00FE3DD9" w:rsidRDefault="00000000">
            <w:r>
              <w:rPr>
                <w:sz w:val="16"/>
              </w:rPr>
              <w:t>70,656</w:t>
            </w:r>
          </w:p>
        </w:tc>
        <w:tc>
          <w:tcPr>
            <w:tcW w:w="1704" w:type="dxa"/>
          </w:tcPr>
          <w:p w14:paraId="276A3092" w14:textId="77777777" w:rsidR="00FE3DD9" w:rsidRDefault="00000000">
            <w:r>
              <w:rPr>
                <w:sz w:val="16"/>
              </w:rPr>
              <w:t>4.72%</w:t>
            </w:r>
          </w:p>
        </w:tc>
        <w:tc>
          <w:tcPr>
            <w:tcW w:w="1704" w:type="dxa"/>
          </w:tcPr>
          <w:p w14:paraId="2FD605F1" w14:textId="77777777" w:rsidR="00FE3DD9" w:rsidRDefault="00000000">
            <w:r>
              <w:rPr>
                <w:sz w:val="16"/>
              </w:rPr>
              <w:t>$916,428,875</w:t>
            </w:r>
          </w:p>
        </w:tc>
        <w:tc>
          <w:tcPr>
            <w:tcW w:w="1704" w:type="dxa"/>
          </w:tcPr>
          <w:p w14:paraId="40AEAB2B" w14:textId="77777777" w:rsidR="00FE3DD9" w:rsidRDefault="00000000">
            <w:r>
              <w:rPr>
                <w:sz w:val="16"/>
              </w:rPr>
              <w:t>$307,272,125</w:t>
            </w:r>
          </w:p>
        </w:tc>
      </w:tr>
      <w:tr w:rsidR="00FE3DD9" w14:paraId="4195665D" w14:textId="77777777">
        <w:tc>
          <w:tcPr>
            <w:tcW w:w="1704" w:type="dxa"/>
          </w:tcPr>
          <w:p w14:paraId="20586608" w14:textId="77777777" w:rsidR="00FE3DD9" w:rsidRDefault="00000000">
            <w:r>
              <w:rPr>
                <w:sz w:val="16"/>
              </w:rPr>
              <w:t>Fair</w:t>
            </w:r>
          </w:p>
        </w:tc>
        <w:tc>
          <w:tcPr>
            <w:tcW w:w="1704" w:type="dxa"/>
          </w:tcPr>
          <w:p w14:paraId="7A4F1679" w14:textId="77777777" w:rsidR="00FE3DD9" w:rsidRDefault="00000000">
            <w:r>
              <w:rPr>
                <w:sz w:val="16"/>
              </w:rPr>
              <w:t>Very Low</w:t>
            </w:r>
          </w:p>
        </w:tc>
        <w:tc>
          <w:tcPr>
            <w:tcW w:w="1704" w:type="dxa"/>
          </w:tcPr>
          <w:p w14:paraId="471E0A6E" w14:textId="77777777" w:rsidR="00FE3DD9" w:rsidRDefault="00000000">
            <w:r>
              <w:rPr>
                <w:sz w:val="16"/>
              </w:rPr>
              <w:t>44,597</w:t>
            </w:r>
          </w:p>
        </w:tc>
        <w:tc>
          <w:tcPr>
            <w:tcW w:w="1704" w:type="dxa"/>
          </w:tcPr>
          <w:p w14:paraId="6682FC25" w14:textId="77777777" w:rsidR="00FE3DD9" w:rsidRDefault="00000000">
            <w:r>
              <w:rPr>
                <w:sz w:val="16"/>
              </w:rPr>
              <w:t>2.68%</w:t>
            </w:r>
          </w:p>
        </w:tc>
        <w:tc>
          <w:tcPr>
            <w:tcW w:w="1704" w:type="dxa"/>
          </w:tcPr>
          <w:p w14:paraId="4A0FFDA5" w14:textId="77777777" w:rsidR="00FE3DD9" w:rsidRDefault="00000000">
            <w:r>
              <w:rPr>
                <w:sz w:val="16"/>
              </w:rPr>
              <w:t>$520,367,225</w:t>
            </w:r>
          </w:p>
        </w:tc>
        <w:tc>
          <w:tcPr>
            <w:tcW w:w="1704" w:type="dxa"/>
          </w:tcPr>
          <w:p w14:paraId="6282737D" w14:textId="77777777" w:rsidR="00FE3DD9" w:rsidRDefault="00000000">
            <w:r>
              <w:rPr>
                <w:sz w:val="16"/>
              </w:rPr>
              <w:t>$116,222,700</w:t>
            </w:r>
          </w:p>
        </w:tc>
      </w:tr>
      <w:tr w:rsidR="00FE3DD9" w14:paraId="47ECAF46" w14:textId="77777777">
        <w:tc>
          <w:tcPr>
            <w:tcW w:w="1704" w:type="dxa"/>
          </w:tcPr>
          <w:p w14:paraId="1B84E377" w14:textId="77777777" w:rsidR="00FE3DD9" w:rsidRDefault="00000000">
            <w:r>
              <w:rPr>
                <w:sz w:val="16"/>
              </w:rPr>
              <w:t>Very Good</w:t>
            </w:r>
          </w:p>
        </w:tc>
        <w:tc>
          <w:tcPr>
            <w:tcW w:w="1704" w:type="dxa"/>
          </w:tcPr>
          <w:p w14:paraId="5417125D" w14:textId="77777777" w:rsidR="00FE3DD9" w:rsidRDefault="00000000">
            <w:r>
              <w:rPr>
                <w:sz w:val="16"/>
              </w:rPr>
              <w:t>Very Low</w:t>
            </w:r>
          </w:p>
        </w:tc>
        <w:tc>
          <w:tcPr>
            <w:tcW w:w="1704" w:type="dxa"/>
          </w:tcPr>
          <w:p w14:paraId="1428543A" w14:textId="77777777" w:rsidR="00FE3DD9" w:rsidRDefault="00000000">
            <w:r>
              <w:rPr>
                <w:sz w:val="16"/>
              </w:rPr>
              <w:t>35,159</w:t>
            </w:r>
          </w:p>
        </w:tc>
        <w:tc>
          <w:tcPr>
            <w:tcW w:w="1704" w:type="dxa"/>
          </w:tcPr>
          <w:p w14:paraId="6A33F1C3" w14:textId="77777777" w:rsidR="00FE3DD9" w:rsidRDefault="00000000">
            <w:r>
              <w:rPr>
                <w:sz w:val="16"/>
              </w:rPr>
              <w:t>2.67%</w:t>
            </w:r>
          </w:p>
        </w:tc>
        <w:tc>
          <w:tcPr>
            <w:tcW w:w="1704" w:type="dxa"/>
          </w:tcPr>
          <w:p w14:paraId="65CEA49F" w14:textId="77777777" w:rsidR="00FE3DD9" w:rsidRDefault="00000000">
            <w:r>
              <w:rPr>
                <w:sz w:val="16"/>
              </w:rPr>
              <w:t>$519,372,200</w:t>
            </w:r>
          </w:p>
        </w:tc>
        <w:tc>
          <w:tcPr>
            <w:tcW w:w="1704" w:type="dxa"/>
          </w:tcPr>
          <w:p w14:paraId="438E5F59" w14:textId="77777777" w:rsidR="00FE3DD9" w:rsidRDefault="00000000">
            <w:r>
              <w:rPr>
                <w:sz w:val="16"/>
              </w:rPr>
              <w:t>$58,046,525</w:t>
            </w:r>
          </w:p>
        </w:tc>
      </w:tr>
      <w:tr w:rsidR="00FE3DD9" w14:paraId="2E765404" w14:textId="77777777">
        <w:tc>
          <w:tcPr>
            <w:tcW w:w="1704" w:type="dxa"/>
          </w:tcPr>
          <w:p w14:paraId="5E0CF761" w14:textId="77777777" w:rsidR="00FE3DD9" w:rsidRDefault="00000000">
            <w:r>
              <w:rPr>
                <w:sz w:val="16"/>
              </w:rPr>
              <w:t>Very Good</w:t>
            </w:r>
          </w:p>
        </w:tc>
        <w:tc>
          <w:tcPr>
            <w:tcW w:w="1704" w:type="dxa"/>
          </w:tcPr>
          <w:p w14:paraId="327B341B" w14:textId="77777777" w:rsidR="00FE3DD9" w:rsidRDefault="00000000">
            <w:r>
              <w:rPr>
                <w:sz w:val="16"/>
              </w:rPr>
              <w:t>Moderate</w:t>
            </w:r>
          </w:p>
        </w:tc>
        <w:tc>
          <w:tcPr>
            <w:tcW w:w="1704" w:type="dxa"/>
          </w:tcPr>
          <w:p w14:paraId="3B8AD0EB" w14:textId="77777777" w:rsidR="00FE3DD9" w:rsidRDefault="00000000">
            <w:r>
              <w:rPr>
                <w:sz w:val="16"/>
              </w:rPr>
              <w:t>32,128</w:t>
            </w:r>
          </w:p>
        </w:tc>
        <w:tc>
          <w:tcPr>
            <w:tcW w:w="1704" w:type="dxa"/>
          </w:tcPr>
          <w:p w14:paraId="577D8A6E" w14:textId="77777777" w:rsidR="00FE3DD9" w:rsidRDefault="00000000">
            <w:r>
              <w:rPr>
                <w:sz w:val="16"/>
              </w:rPr>
              <w:t>2.56%</w:t>
            </w:r>
          </w:p>
        </w:tc>
        <w:tc>
          <w:tcPr>
            <w:tcW w:w="1704" w:type="dxa"/>
          </w:tcPr>
          <w:p w14:paraId="06348D9C" w14:textId="77777777" w:rsidR="00FE3DD9" w:rsidRDefault="00000000">
            <w:r>
              <w:rPr>
                <w:sz w:val="16"/>
              </w:rPr>
              <w:t>$497,648,275</w:t>
            </w:r>
          </w:p>
        </w:tc>
        <w:tc>
          <w:tcPr>
            <w:tcW w:w="1704" w:type="dxa"/>
          </w:tcPr>
          <w:p w14:paraId="29293F83" w14:textId="77777777" w:rsidR="00FE3DD9" w:rsidRDefault="00000000">
            <w:r>
              <w:rPr>
                <w:sz w:val="16"/>
              </w:rPr>
              <w:t>$63,490,550</w:t>
            </w:r>
          </w:p>
        </w:tc>
      </w:tr>
      <w:tr w:rsidR="00FE3DD9" w14:paraId="47934A52" w14:textId="77777777">
        <w:tc>
          <w:tcPr>
            <w:tcW w:w="1704" w:type="dxa"/>
          </w:tcPr>
          <w:p w14:paraId="0C81E59D" w14:textId="77777777" w:rsidR="00FE3DD9" w:rsidRDefault="00000000">
            <w:r>
              <w:rPr>
                <w:sz w:val="16"/>
              </w:rPr>
              <w:t>Fair</w:t>
            </w:r>
          </w:p>
        </w:tc>
        <w:tc>
          <w:tcPr>
            <w:tcW w:w="1704" w:type="dxa"/>
          </w:tcPr>
          <w:p w14:paraId="6E526870" w14:textId="77777777" w:rsidR="00FE3DD9" w:rsidRDefault="00000000">
            <w:r>
              <w:rPr>
                <w:sz w:val="16"/>
              </w:rPr>
              <w:t>High</w:t>
            </w:r>
          </w:p>
        </w:tc>
        <w:tc>
          <w:tcPr>
            <w:tcW w:w="1704" w:type="dxa"/>
          </w:tcPr>
          <w:p w14:paraId="6A7D7790" w14:textId="77777777" w:rsidR="00FE3DD9" w:rsidRDefault="00000000">
            <w:r>
              <w:rPr>
                <w:sz w:val="16"/>
              </w:rPr>
              <w:t>21,042</w:t>
            </w:r>
          </w:p>
        </w:tc>
        <w:tc>
          <w:tcPr>
            <w:tcW w:w="1704" w:type="dxa"/>
          </w:tcPr>
          <w:p w14:paraId="6A60B849" w14:textId="77777777" w:rsidR="00FE3DD9" w:rsidRDefault="00000000">
            <w:r>
              <w:rPr>
                <w:sz w:val="16"/>
              </w:rPr>
              <w:t>1.37%</w:t>
            </w:r>
          </w:p>
        </w:tc>
        <w:tc>
          <w:tcPr>
            <w:tcW w:w="1704" w:type="dxa"/>
          </w:tcPr>
          <w:p w14:paraId="1B8AB4B8" w14:textId="77777777" w:rsidR="00FE3DD9" w:rsidRDefault="00000000">
            <w:r>
              <w:rPr>
                <w:sz w:val="16"/>
              </w:rPr>
              <w:t>$266,521,275</w:t>
            </w:r>
          </w:p>
        </w:tc>
        <w:tc>
          <w:tcPr>
            <w:tcW w:w="1704" w:type="dxa"/>
          </w:tcPr>
          <w:p w14:paraId="3343B569" w14:textId="77777777" w:rsidR="00FE3DD9" w:rsidRDefault="00000000">
            <w:r>
              <w:rPr>
                <w:sz w:val="16"/>
              </w:rPr>
              <w:t>$107,007,200</w:t>
            </w:r>
          </w:p>
        </w:tc>
      </w:tr>
      <w:tr w:rsidR="00FE3DD9" w14:paraId="7D87CBF1" w14:textId="77777777">
        <w:tc>
          <w:tcPr>
            <w:tcW w:w="1704" w:type="dxa"/>
          </w:tcPr>
          <w:p w14:paraId="78970912" w14:textId="77777777" w:rsidR="00FE3DD9" w:rsidRDefault="00000000">
            <w:r>
              <w:rPr>
                <w:sz w:val="16"/>
              </w:rPr>
              <w:t>Very Good</w:t>
            </w:r>
          </w:p>
        </w:tc>
        <w:tc>
          <w:tcPr>
            <w:tcW w:w="1704" w:type="dxa"/>
          </w:tcPr>
          <w:p w14:paraId="5543FD36" w14:textId="77777777" w:rsidR="00FE3DD9" w:rsidRDefault="00000000">
            <w:r>
              <w:rPr>
                <w:sz w:val="16"/>
              </w:rPr>
              <w:t>High</w:t>
            </w:r>
          </w:p>
        </w:tc>
        <w:tc>
          <w:tcPr>
            <w:tcW w:w="1704" w:type="dxa"/>
          </w:tcPr>
          <w:p w14:paraId="2C55DC42" w14:textId="77777777" w:rsidR="00FE3DD9" w:rsidRDefault="00000000">
            <w:r>
              <w:rPr>
                <w:sz w:val="16"/>
              </w:rPr>
              <w:t>7,832</w:t>
            </w:r>
          </w:p>
        </w:tc>
        <w:tc>
          <w:tcPr>
            <w:tcW w:w="1704" w:type="dxa"/>
          </w:tcPr>
          <w:p w14:paraId="74EF8912" w14:textId="77777777" w:rsidR="00FE3DD9" w:rsidRDefault="00000000">
            <w:r>
              <w:rPr>
                <w:sz w:val="16"/>
              </w:rPr>
              <w:t>0.60%</w:t>
            </w:r>
          </w:p>
        </w:tc>
        <w:tc>
          <w:tcPr>
            <w:tcW w:w="1704" w:type="dxa"/>
          </w:tcPr>
          <w:p w14:paraId="246A611D" w14:textId="77777777" w:rsidR="00FE3DD9" w:rsidRDefault="00000000">
            <w:r>
              <w:rPr>
                <w:sz w:val="16"/>
              </w:rPr>
              <w:t>$115,568,875</w:t>
            </w:r>
          </w:p>
        </w:tc>
        <w:tc>
          <w:tcPr>
            <w:tcW w:w="1704" w:type="dxa"/>
          </w:tcPr>
          <w:p w14:paraId="201C6CD4" w14:textId="77777777" w:rsidR="00FE3DD9" w:rsidRDefault="00000000">
            <w:r>
              <w:rPr>
                <w:sz w:val="16"/>
              </w:rPr>
              <w:t>$20,358,150</w:t>
            </w:r>
          </w:p>
        </w:tc>
      </w:tr>
      <w:tr w:rsidR="00FE3DD9" w14:paraId="05C80608" w14:textId="77777777">
        <w:tc>
          <w:tcPr>
            <w:tcW w:w="1704" w:type="dxa"/>
          </w:tcPr>
          <w:p w14:paraId="5DA7CEF7" w14:textId="77777777" w:rsidR="00FE3DD9" w:rsidRDefault="00000000">
            <w:r>
              <w:rPr>
                <w:sz w:val="16"/>
              </w:rPr>
              <w:t>Excellent</w:t>
            </w:r>
          </w:p>
        </w:tc>
        <w:tc>
          <w:tcPr>
            <w:tcW w:w="1704" w:type="dxa"/>
          </w:tcPr>
          <w:p w14:paraId="09BBC1A9" w14:textId="77777777" w:rsidR="00FE3DD9" w:rsidRDefault="00000000">
            <w:r>
              <w:rPr>
                <w:sz w:val="16"/>
              </w:rPr>
              <w:t>Very Low</w:t>
            </w:r>
          </w:p>
        </w:tc>
        <w:tc>
          <w:tcPr>
            <w:tcW w:w="1704" w:type="dxa"/>
          </w:tcPr>
          <w:p w14:paraId="03012167" w14:textId="77777777" w:rsidR="00FE3DD9" w:rsidRDefault="00000000">
            <w:r>
              <w:rPr>
                <w:sz w:val="16"/>
              </w:rPr>
              <w:t>6,252</w:t>
            </w:r>
          </w:p>
        </w:tc>
        <w:tc>
          <w:tcPr>
            <w:tcW w:w="1704" w:type="dxa"/>
          </w:tcPr>
          <w:p w14:paraId="5D6B17F3" w14:textId="77777777" w:rsidR="00FE3DD9" w:rsidRDefault="00000000">
            <w:r>
              <w:rPr>
                <w:sz w:val="16"/>
              </w:rPr>
              <w:t>0.51%</w:t>
            </w:r>
          </w:p>
        </w:tc>
        <w:tc>
          <w:tcPr>
            <w:tcW w:w="1704" w:type="dxa"/>
          </w:tcPr>
          <w:p w14:paraId="7082B392" w14:textId="77777777" w:rsidR="00FE3DD9" w:rsidRDefault="00000000">
            <w:r>
              <w:rPr>
                <w:sz w:val="16"/>
              </w:rPr>
              <w:t>$99,099,850</w:t>
            </w:r>
          </w:p>
        </w:tc>
        <w:tc>
          <w:tcPr>
            <w:tcW w:w="1704" w:type="dxa"/>
          </w:tcPr>
          <w:p w14:paraId="612FE744" w14:textId="77777777" w:rsidR="00FE3DD9" w:rsidRDefault="00000000">
            <w:r>
              <w:rPr>
                <w:sz w:val="16"/>
              </w:rPr>
              <w:t>$7,491,675</w:t>
            </w:r>
          </w:p>
        </w:tc>
      </w:tr>
      <w:tr w:rsidR="00FE3DD9" w14:paraId="121B91B6" w14:textId="77777777">
        <w:tc>
          <w:tcPr>
            <w:tcW w:w="1704" w:type="dxa"/>
          </w:tcPr>
          <w:p w14:paraId="659C0AB7" w14:textId="77777777" w:rsidR="00FE3DD9" w:rsidRDefault="00000000">
            <w:r>
              <w:rPr>
                <w:sz w:val="16"/>
              </w:rPr>
              <w:t>Excellent</w:t>
            </w:r>
          </w:p>
        </w:tc>
        <w:tc>
          <w:tcPr>
            <w:tcW w:w="1704" w:type="dxa"/>
          </w:tcPr>
          <w:p w14:paraId="2E53F5F5" w14:textId="77777777" w:rsidR="00FE3DD9" w:rsidRDefault="00000000">
            <w:r>
              <w:rPr>
                <w:sz w:val="16"/>
              </w:rPr>
              <w:t>Low</w:t>
            </w:r>
          </w:p>
        </w:tc>
        <w:tc>
          <w:tcPr>
            <w:tcW w:w="1704" w:type="dxa"/>
          </w:tcPr>
          <w:p w14:paraId="660F8BEC" w14:textId="77777777" w:rsidR="00FE3DD9" w:rsidRDefault="00000000">
            <w:r>
              <w:rPr>
                <w:sz w:val="16"/>
              </w:rPr>
              <w:t>5,850</w:t>
            </w:r>
          </w:p>
        </w:tc>
        <w:tc>
          <w:tcPr>
            <w:tcW w:w="1704" w:type="dxa"/>
          </w:tcPr>
          <w:p w14:paraId="7D77C75B" w14:textId="77777777" w:rsidR="00FE3DD9" w:rsidRDefault="00000000">
            <w:r>
              <w:rPr>
                <w:sz w:val="16"/>
              </w:rPr>
              <w:t>0.46%</w:t>
            </w:r>
          </w:p>
        </w:tc>
        <w:tc>
          <w:tcPr>
            <w:tcW w:w="1704" w:type="dxa"/>
          </w:tcPr>
          <w:p w14:paraId="7727DA1A" w14:textId="77777777" w:rsidR="00FE3DD9" w:rsidRDefault="00000000">
            <w:r>
              <w:rPr>
                <w:sz w:val="16"/>
              </w:rPr>
              <w:t>$89,176,225</w:t>
            </w:r>
          </w:p>
        </w:tc>
        <w:tc>
          <w:tcPr>
            <w:tcW w:w="1704" w:type="dxa"/>
          </w:tcPr>
          <w:p w14:paraId="4EE714F3" w14:textId="77777777" w:rsidR="00FE3DD9" w:rsidRDefault="00000000">
            <w:r>
              <w:rPr>
                <w:sz w:val="16"/>
              </w:rPr>
              <w:t>$6,566,725</w:t>
            </w:r>
          </w:p>
        </w:tc>
      </w:tr>
      <w:tr w:rsidR="00FE3DD9" w14:paraId="285079EB" w14:textId="77777777">
        <w:tc>
          <w:tcPr>
            <w:tcW w:w="1704" w:type="dxa"/>
          </w:tcPr>
          <w:p w14:paraId="46B1A804" w14:textId="77777777" w:rsidR="00FE3DD9" w:rsidRDefault="00000000">
            <w:r>
              <w:rPr>
                <w:sz w:val="16"/>
              </w:rPr>
              <w:t>Good</w:t>
            </w:r>
          </w:p>
        </w:tc>
        <w:tc>
          <w:tcPr>
            <w:tcW w:w="1704" w:type="dxa"/>
          </w:tcPr>
          <w:p w14:paraId="2887846F" w14:textId="77777777" w:rsidR="00FE3DD9" w:rsidRDefault="00000000">
            <w:r>
              <w:rPr>
                <w:sz w:val="16"/>
              </w:rPr>
              <w:t>Very High</w:t>
            </w:r>
          </w:p>
        </w:tc>
        <w:tc>
          <w:tcPr>
            <w:tcW w:w="1704" w:type="dxa"/>
          </w:tcPr>
          <w:p w14:paraId="71F06E23" w14:textId="77777777" w:rsidR="00FE3DD9" w:rsidRDefault="00000000">
            <w:r>
              <w:rPr>
                <w:sz w:val="16"/>
              </w:rPr>
              <w:t>5,073</w:t>
            </w:r>
          </w:p>
        </w:tc>
        <w:tc>
          <w:tcPr>
            <w:tcW w:w="1704" w:type="dxa"/>
          </w:tcPr>
          <w:p w14:paraId="2FBE306C" w14:textId="77777777" w:rsidR="00FE3DD9" w:rsidRDefault="00000000">
            <w:r>
              <w:rPr>
                <w:sz w:val="16"/>
              </w:rPr>
              <w:t>0.46%</w:t>
            </w:r>
          </w:p>
        </w:tc>
        <w:tc>
          <w:tcPr>
            <w:tcW w:w="1704" w:type="dxa"/>
          </w:tcPr>
          <w:p w14:paraId="2E5474E1" w14:textId="77777777" w:rsidR="00FE3DD9" w:rsidRDefault="00000000">
            <w:r>
              <w:rPr>
                <w:sz w:val="16"/>
              </w:rPr>
              <w:t>$89,427,250</w:t>
            </w:r>
          </w:p>
        </w:tc>
        <w:tc>
          <w:tcPr>
            <w:tcW w:w="1704" w:type="dxa"/>
          </w:tcPr>
          <w:p w14:paraId="7914A6D0" w14:textId="77777777" w:rsidR="00FE3DD9" w:rsidRDefault="00000000">
            <w:r>
              <w:rPr>
                <w:sz w:val="16"/>
              </w:rPr>
              <w:t>$28,060,750</w:t>
            </w:r>
          </w:p>
        </w:tc>
      </w:tr>
      <w:tr w:rsidR="00FE3DD9" w14:paraId="5AC5F7DB" w14:textId="77777777">
        <w:tc>
          <w:tcPr>
            <w:tcW w:w="1704" w:type="dxa"/>
          </w:tcPr>
          <w:p w14:paraId="3261E5B1" w14:textId="77777777" w:rsidR="00FE3DD9" w:rsidRDefault="00000000">
            <w:r>
              <w:rPr>
                <w:sz w:val="16"/>
              </w:rPr>
              <w:t>Excellent</w:t>
            </w:r>
          </w:p>
        </w:tc>
        <w:tc>
          <w:tcPr>
            <w:tcW w:w="1704" w:type="dxa"/>
          </w:tcPr>
          <w:p w14:paraId="70B58F6A" w14:textId="77777777" w:rsidR="00FE3DD9" w:rsidRDefault="00000000">
            <w:r>
              <w:rPr>
                <w:sz w:val="16"/>
              </w:rPr>
              <w:t>Moderate</w:t>
            </w:r>
          </w:p>
        </w:tc>
        <w:tc>
          <w:tcPr>
            <w:tcW w:w="1704" w:type="dxa"/>
          </w:tcPr>
          <w:p w14:paraId="004BC6BB" w14:textId="77777777" w:rsidR="00FE3DD9" w:rsidRDefault="00000000">
            <w:r>
              <w:rPr>
                <w:sz w:val="16"/>
              </w:rPr>
              <w:t>2,693</w:t>
            </w:r>
          </w:p>
        </w:tc>
        <w:tc>
          <w:tcPr>
            <w:tcW w:w="1704" w:type="dxa"/>
          </w:tcPr>
          <w:p w14:paraId="761392BA" w14:textId="77777777" w:rsidR="00FE3DD9" w:rsidRDefault="00000000">
            <w:r>
              <w:rPr>
                <w:sz w:val="16"/>
              </w:rPr>
              <w:t>0.21%</w:t>
            </w:r>
          </w:p>
        </w:tc>
        <w:tc>
          <w:tcPr>
            <w:tcW w:w="1704" w:type="dxa"/>
          </w:tcPr>
          <w:p w14:paraId="67F0DC82" w14:textId="77777777" w:rsidR="00FE3DD9" w:rsidRDefault="00000000">
            <w:r>
              <w:rPr>
                <w:sz w:val="16"/>
              </w:rPr>
              <w:t>$40,287,875</w:t>
            </w:r>
          </w:p>
        </w:tc>
        <w:tc>
          <w:tcPr>
            <w:tcW w:w="1704" w:type="dxa"/>
          </w:tcPr>
          <w:p w14:paraId="1E4867E1" w14:textId="77777777" w:rsidR="00FE3DD9" w:rsidRDefault="00000000">
            <w:r>
              <w:rPr>
                <w:sz w:val="16"/>
              </w:rPr>
              <w:t>$3,807,975</w:t>
            </w:r>
          </w:p>
        </w:tc>
      </w:tr>
      <w:tr w:rsidR="00FE3DD9" w14:paraId="7AD7C212" w14:textId="77777777">
        <w:tc>
          <w:tcPr>
            <w:tcW w:w="1704" w:type="dxa"/>
          </w:tcPr>
          <w:p w14:paraId="77C27395" w14:textId="77777777" w:rsidR="00FE3DD9" w:rsidRDefault="00000000">
            <w:r>
              <w:rPr>
                <w:sz w:val="16"/>
              </w:rPr>
              <w:t>Fair</w:t>
            </w:r>
          </w:p>
        </w:tc>
        <w:tc>
          <w:tcPr>
            <w:tcW w:w="1704" w:type="dxa"/>
          </w:tcPr>
          <w:p w14:paraId="79D911F6" w14:textId="77777777" w:rsidR="00FE3DD9" w:rsidRDefault="00000000">
            <w:r>
              <w:rPr>
                <w:sz w:val="16"/>
              </w:rPr>
              <w:t>Very High</w:t>
            </w:r>
          </w:p>
        </w:tc>
        <w:tc>
          <w:tcPr>
            <w:tcW w:w="1704" w:type="dxa"/>
          </w:tcPr>
          <w:p w14:paraId="17930DDE" w14:textId="77777777" w:rsidR="00FE3DD9" w:rsidRDefault="00000000">
            <w:r>
              <w:rPr>
                <w:sz w:val="16"/>
              </w:rPr>
              <w:t>1,065</w:t>
            </w:r>
          </w:p>
        </w:tc>
        <w:tc>
          <w:tcPr>
            <w:tcW w:w="1704" w:type="dxa"/>
          </w:tcPr>
          <w:p w14:paraId="7F87CF18" w14:textId="77777777" w:rsidR="00FE3DD9" w:rsidRDefault="00000000">
            <w:r>
              <w:rPr>
                <w:sz w:val="16"/>
              </w:rPr>
              <w:t>0.08%</w:t>
            </w:r>
          </w:p>
        </w:tc>
        <w:tc>
          <w:tcPr>
            <w:tcW w:w="1704" w:type="dxa"/>
          </w:tcPr>
          <w:p w14:paraId="1820B692" w14:textId="77777777" w:rsidR="00FE3DD9" w:rsidRDefault="00000000">
            <w:r>
              <w:rPr>
                <w:sz w:val="16"/>
              </w:rPr>
              <w:t>$16,436,000</w:t>
            </w:r>
          </w:p>
        </w:tc>
        <w:tc>
          <w:tcPr>
            <w:tcW w:w="1704" w:type="dxa"/>
          </w:tcPr>
          <w:p w14:paraId="3A08B36A" w14:textId="77777777" w:rsidR="00FE3DD9" w:rsidRDefault="00000000">
            <w:r>
              <w:rPr>
                <w:sz w:val="16"/>
              </w:rPr>
              <w:t>$6,775,475</w:t>
            </w:r>
          </w:p>
        </w:tc>
      </w:tr>
    </w:tbl>
    <w:p w14:paraId="423D2134" w14:textId="77777777" w:rsidR="00FE3DD9" w:rsidRDefault="00000000">
      <w:r>
        <w:t>Good + Low and Good + Moderate together represent 54.52% of portfolio exposure. Fair + Very High has the highest default rate but only 0.08% of exposure.</w:t>
      </w:r>
    </w:p>
    <w:p w14:paraId="3E2F9AB0" w14:textId="77777777" w:rsidR="00FE3DD9" w:rsidRDefault="00000000">
      <w:pPr>
        <w:pStyle w:val="Heading1"/>
      </w:pPr>
      <w:r>
        <w:t>19. Phase 2 — Defaulted Exposure %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4"/>
        <w:gridCol w:w="1704"/>
        <w:gridCol w:w="1704"/>
        <w:gridCol w:w="1704"/>
        <w:gridCol w:w="1704"/>
        <w:gridCol w:w="1704"/>
      </w:tblGrid>
      <w:tr w:rsidR="00FE3DD9" w14:paraId="677FA7F9" w14:textId="77777777">
        <w:tc>
          <w:tcPr>
            <w:tcW w:w="1704" w:type="dxa"/>
          </w:tcPr>
          <w:p w14:paraId="434E20C3" w14:textId="77777777" w:rsidR="00FE3DD9" w:rsidRDefault="00000000">
            <w:r>
              <w:rPr>
                <w:b/>
                <w:sz w:val="16"/>
              </w:rPr>
              <w:t>FICO</w:t>
            </w:r>
          </w:p>
        </w:tc>
        <w:tc>
          <w:tcPr>
            <w:tcW w:w="1704" w:type="dxa"/>
          </w:tcPr>
          <w:p w14:paraId="274BB5FA" w14:textId="77777777" w:rsidR="00FE3DD9" w:rsidRDefault="00000000">
            <w:r>
              <w:rPr>
                <w:b/>
                <w:sz w:val="16"/>
              </w:rPr>
              <w:t>DTI</w:t>
            </w:r>
          </w:p>
        </w:tc>
        <w:tc>
          <w:tcPr>
            <w:tcW w:w="1704" w:type="dxa"/>
          </w:tcPr>
          <w:p w14:paraId="1E910932" w14:textId="77777777" w:rsidR="00FE3DD9" w:rsidRDefault="00000000">
            <w:r>
              <w:rPr>
                <w:b/>
                <w:sz w:val="16"/>
              </w:rPr>
              <w:t>Loans</w:t>
            </w:r>
          </w:p>
        </w:tc>
        <w:tc>
          <w:tcPr>
            <w:tcW w:w="1704" w:type="dxa"/>
          </w:tcPr>
          <w:p w14:paraId="3D1A80AE" w14:textId="77777777" w:rsidR="00FE3DD9" w:rsidRDefault="00000000">
            <w:r>
              <w:rPr>
                <w:b/>
                <w:sz w:val="16"/>
              </w:rPr>
              <w:t>Defaulted exposure %</w:t>
            </w:r>
          </w:p>
        </w:tc>
        <w:tc>
          <w:tcPr>
            <w:tcW w:w="1704" w:type="dxa"/>
          </w:tcPr>
          <w:p w14:paraId="3CC771EC" w14:textId="77777777" w:rsidR="00FE3DD9" w:rsidRDefault="00000000">
            <w:r>
              <w:rPr>
                <w:b/>
                <w:sz w:val="16"/>
              </w:rPr>
              <w:t>Total exposure</w:t>
            </w:r>
          </w:p>
        </w:tc>
        <w:tc>
          <w:tcPr>
            <w:tcW w:w="1704" w:type="dxa"/>
          </w:tcPr>
          <w:p w14:paraId="4A6A34FD" w14:textId="77777777" w:rsidR="00FE3DD9" w:rsidRDefault="00000000">
            <w:r>
              <w:rPr>
                <w:b/>
                <w:sz w:val="16"/>
              </w:rPr>
              <w:t>Defaulted exposure</w:t>
            </w:r>
          </w:p>
        </w:tc>
      </w:tr>
      <w:tr w:rsidR="00FE3DD9" w14:paraId="3D5C36ED" w14:textId="77777777">
        <w:tc>
          <w:tcPr>
            <w:tcW w:w="1704" w:type="dxa"/>
          </w:tcPr>
          <w:p w14:paraId="275BE209" w14:textId="77777777" w:rsidR="00FE3DD9" w:rsidRDefault="00000000">
            <w:r>
              <w:rPr>
                <w:sz w:val="16"/>
              </w:rPr>
              <w:t>Good</w:t>
            </w:r>
          </w:p>
        </w:tc>
        <w:tc>
          <w:tcPr>
            <w:tcW w:w="1704" w:type="dxa"/>
          </w:tcPr>
          <w:p w14:paraId="0AFB404D" w14:textId="77777777" w:rsidR="00FE3DD9" w:rsidRDefault="00000000">
            <w:r>
              <w:rPr>
                <w:sz w:val="16"/>
              </w:rPr>
              <w:t>Low</w:t>
            </w:r>
          </w:p>
        </w:tc>
        <w:tc>
          <w:tcPr>
            <w:tcW w:w="1704" w:type="dxa"/>
          </w:tcPr>
          <w:p w14:paraId="63DE72F5" w14:textId="77777777" w:rsidR="00FE3DD9" w:rsidRDefault="00000000">
            <w:r>
              <w:rPr>
                <w:sz w:val="16"/>
              </w:rPr>
              <w:t>402,123</w:t>
            </w:r>
          </w:p>
        </w:tc>
        <w:tc>
          <w:tcPr>
            <w:tcW w:w="1704" w:type="dxa"/>
          </w:tcPr>
          <w:p w14:paraId="67ED088D" w14:textId="77777777" w:rsidR="00FE3DD9" w:rsidRDefault="00000000">
            <w:r>
              <w:rPr>
                <w:sz w:val="16"/>
              </w:rPr>
              <w:t>19.09%</w:t>
            </w:r>
          </w:p>
        </w:tc>
        <w:tc>
          <w:tcPr>
            <w:tcW w:w="1704" w:type="dxa"/>
          </w:tcPr>
          <w:p w14:paraId="0B6E0A7A" w14:textId="77777777" w:rsidR="00FE3DD9" w:rsidRDefault="00000000">
            <w:r>
              <w:rPr>
                <w:sz w:val="16"/>
              </w:rPr>
              <w:t>$6,005,718,350</w:t>
            </w:r>
          </w:p>
        </w:tc>
        <w:tc>
          <w:tcPr>
            <w:tcW w:w="1704" w:type="dxa"/>
          </w:tcPr>
          <w:p w14:paraId="1794AA76" w14:textId="77777777" w:rsidR="00FE3DD9" w:rsidRDefault="00000000">
            <w:r>
              <w:rPr>
                <w:sz w:val="16"/>
              </w:rPr>
              <w:t>$1,146,312,225</w:t>
            </w:r>
          </w:p>
        </w:tc>
      </w:tr>
      <w:tr w:rsidR="00FE3DD9" w14:paraId="4CE5D58E" w14:textId="77777777">
        <w:tc>
          <w:tcPr>
            <w:tcW w:w="1704" w:type="dxa"/>
          </w:tcPr>
          <w:p w14:paraId="15B3F592" w14:textId="77777777" w:rsidR="00FE3DD9" w:rsidRDefault="00000000">
            <w:r>
              <w:rPr>
                <w:sz w:val="16"/>
              </w:rPr>
              <w:t>Good</w:t>
            </w:r>
          </w:p>
        </w:tc>
        <w:tc>
          <w:tcPr>
            <w:tcW w:w="1704" w:type="dxa"/>
          </w:tcPr>
          <w:p w14:paraId="33E0A2DA" w14:textId="77777777" w:rsidR="00FE3DD9" w:rsidRDefault="00000000">
            <w:r>
              <w:rPr>
                <w:sz w:val="16"/>
              </w:rPr>
              <w:t>Moderate</w:t>
            </w:r>
          </w:p>
        </w:tc>
        <w:tc>
          <w:tcPr>
            <w:tcW w:w="1704" w:type="dxa"/>
          </w:tcPr>
          <w:p w14:paraId="4BD4639B" w14:textId="77777777" w:rsidR="00FE3DD9" w:rsidRDefault="00000000">
            <w:r>
              <w:rPr>
                <w:sz w:val="16"/>
              </w:rPr>
              <w:t>304,695</w:t>
            </w:r>
          </w:p>
        </w:tc>
        <w:tc>
          <w:tcPr>
            <w:tcW w:w="1704" w:type="dxa"/>
          </w:tcPr>
          <w:p w14:paraId="2DFE060E" w14:textId="77777777" w:rsidR="00FE3DD9" w:rsidRDefault="00000000">
            <w:r>
              <w:rPr>
                <w:sz w:val="16"/>
              </w:rPr>
              <w:t>24.16%</w:t>
            </w:r>
          </w:p>
        </w:tc>
        <w:tc>
          <w:tcPr>
            <w:tcW w:w="1704" w:type="dxa"/>
          </w:tcPr>
          <w:p w14:paraId="053B0B46" w14:textId="77777777" w:rsidR="00FE3DD9" w:rsidRDefault="00000000">
            <w:r>
              <w:rPr>
                <w:sz w:val="16"/>
              </w:rPr>
              <w:t>$4,580,578,225</w:t>
            </w:r>
          </w:p>
        </w:tc>
        <w:tc>
          <w:tcPr>
            <w:tcW w:w="1704" w:type="dxa"/>
          </w:tcPr>
          <w:p w14:paraId="452C3B25" w14:textId="77777777" w:rsidR="00FE3DD9" w:rsidRDefault="00000000">
            <w:r>
              <w:rPr>
                <w:sz w:val="16"/>
              </w:rPr>
              <w:t>$1,106,814,750</w:t>
            </w:r>
          </w:p>
        </w:tc>
      </w:tr>
      <w:tr w:rsidR="00FE3DD9" w14:paraId="7226B602" w14:textId="77777777">
        <w:tc>
          <w:tcPr>
            <w:tcW w:w="1704" w:type="dxa"/>
          </w:tcPr>
          <w:p w14:paraId="283E7DA2" w14:textId="77777777" w:rsidR="00FE3DD9" w:rsidRDefault="00000000">
            <w:r>
              <w:rPr>
                <w:sz w:val="16"/>
              </w:rPr>
              <w:t>Good</w:t>
            </w:r>
          </w:p>
        </w:tc>
        <w:tc>
          <w:tcPr>
            <w:tcW w:w="1704" w:type="dxa"/>
          </w:tcPr>
          <w:p w14:paraId="0066698D" w14:textId="77777777" w:rsidR="00FE3DD9" w:rsidRDefault="00000000">
            <w:r>
              <w:rPr>
                <w:sz w:val="16"/>
              </w:rPr>
              <w:t>High</w:t>
            </w:r>
          </w:p>
        </w:tc>
        <w:tc>
          <w:tcPr>
            <w:tcW w:w="1704" w:type="dxa"/>
          </w:tcPr>
          <w:p w14:paraId="73EBF473" w14:textId="77777777" w:rsidR="00FE3DD9" w:rsidRDefault="00000000">
            <w:r>
              <w:rPr>
                <w:sz w:val="16"/>
              </w:rPr>
              <w:t>92,826</w:t>
            </w:r>
          </w:p>
        </w:tc>
        <w:tc>
          <w:tcPr>
            <w:tcW w:w="1704" w:type="dxa"/>
          </w:tcPr>
          <w:p w14:paraId="3E0DE2C1" w14:textId="77777777" w:rsidR="00FE3DD9" w:rsidRDefault="00000000">
            <w:r>
              <w:rPr>
                <w:sz w:val="16"/>
              </w:rPr>
              <w:t>30.90%</w:t>
            </w:r>
          </w:p>
        </w:tc>
        <w:tc>
          <w:tcPr>
            <w:tcW w:w="1704" w:type="dxa"/>
          </w:tcPr>
          <w:p w14:paraId="35C0DB75" w14:textId="77777777" w:rsidR="00FE3DD9" w:rsidRDefault="00000000">
            <w:r>
              <w:rPr>
                <w:sz w:val="16"/>
              </w:rPr>
              <w:t>$1,335,570,250</w:t>
            </w:r>
          </w:p>
        </w:tc>
        <w:tc>
          <w:tcPr>
            <w:tcW w:w="1704" w:type="dxa"/>
          </w:tcPr>
          <w:p w14:paraId="42AFED12" w14:textId="77777777" w:rsidR="00FE3DD9" w:rsidRDefault="00000000">
            <w:r>
              <w:rPr>
                <w:sz w:val="16"/>
              </w:rPr>
              <w:t>$412,676,875</w:t>
            </w:r>
          </w:p>
        </w:tc>
      </w:tr>
      <w:tr w:rsidR="00FE3DD9" w14:paraId="63830C2E" w14:textId="77777777">
        <w:tc>
          <w:tcPr>
            <w:tcW w:w="1704" w:type="dxa"/>
          </w:tcPr>
          <w:p w14:paraId="52216F33" w14:textId="77777777" w:rsidR="00FE3DD9" w:rsidRDefault="00000000">
            <w:r>
              <w:rPr>
                <w:sz w:val="16"/>
              </w:rPr>
              <w:lastRenderedPageBreak/>
              <w:t>Good</w:t>
            </w:r>
          </w:p>
        </w:tc>
        <w:tc>
          <w:tcPr>
            <w:tcW w:w="1704" w:type="dxa"/>
          </w:tcPr>
          <w:p w14:paraId="67B3D6C2" w14:textId="77777777" w:rsidR="00FE3DD9" w:rsidRDefault="00000000">
            <w:r>
              <w:rPr>
                <w:sz w:val="16"/>
              </w:rPr>
              <w:t>Very Low</w:t>
            </w:r>
          </w:p>
        </w:tc>
        <w:tc>
          <w:tcPr>
            <w:tcW w:w="1704" w:type="dxa"/>
          </w:tcPr>
          <w:p w14:paraId="7942CB81" w14:textId="77777777" w:rsidR="00FE3DD9" w:rsidRDefault="00000000">
            <w:r>
              <w:rPr>
                <w:sz w:val="16"/>
              </w:rPr>
              <w:t>159,166</w:t>
            </w:r>
          </w:p>
        </w:tc>
        <w:tc>
          <w:tcPr>
            <w:tcW w:w="1704" w:type="dxa"/>
          </w:tcPr>
          <w:p w14:paraId="12861DCF" w14:textId="77777777" w:rsidR="00FE3DD9" w:rsidRDefault="00000000">
            <w:r>
              <w:rPr>
                <w:sz w:val="16"/>
              </w:rPr>
              <w:t>16.77%</w:t>
            </w:r>
          </w:p>
        </w:tc>
        <w:tc>
          <w:tcPr>
            <w:tcW w:w="1704" w:type="dxa"/>
          </w:tcPr>
          <w:p w14:paraId="3E32511C" w14:textId="77777777" w:rsidR="00FE3DD9" w:rsidRDefault="00000000">
            <w:r>
              <w:rPr>
                <w:sz w:val="16"/>
              </w:rPr>
              <w:t>$2,172,625,625</w:t>
            </w:r>
          </w:p>
        </w:tc>
        <w:tc>
          <w:tcPr>
            <w:tcW w:w="1704" w:type="dxa"/>
          </w:tcPr>
          <w:p w14:paraId="2B5E80E1" w14:textId="77777777" w:rsidR="00FE3DD9" w:rsidRDefault="00000000">
            <w:r>
              <w:rPr>
                <w:sz w:val="16"/>
              </w:rPr>
              <w:t>$364,300,800</w:t>
            </w:r>
          </w:p>
        </w:tc>
      </w:tr>
      <w:tr w:rsidR="00FE3DD9" w14:paraId="57B4A815" w14:textId="77777777">
        <w:tc>
          <w:tcPr>
            <w:tcW w:w="1704" w:type="dxa"/>
          </w:tcPr>
          <w:p w14:paraId="357735C0" w14:textId="77777777" w:rsidR="00FE3DD9" w:rsidRDefault="00000000">
            <w:r>
              <w:rPr>
                <w:sz w:val="16"/>
              </w:rPr>
              <w:t>Fair</w:t>
            </w:r>
          </w:p>
        </w:tc>
        <w:tc>
          <w:tcPr>
            <w:tcW w:w="1704" w:type="dxa"/>
          </w:tcPr>
          <w:p w14:paraId="3955D5F3" w14:textId="77777777" w:rsidR="00FE3DD9" w:rsidRDefault="00000000">
            <w:r>
              <w:rPr>
                <w:sz w:val="16"/>
              </w:rPr>
              <w:t>Low</w:t>
            </w:r>
          </w:p>
        </w:tc>
        <w:tc>
          <w:tcPr>
            <w:tcW w:w="1704" w:type="dxa"/>
          </w:tcPr>
          <w:p w14:paraId="2CFDA4E5" w14:textId="77777777" w:rsidR="00FE3DD9" w:rsidRDefault="00000000">
            <w:r>
              <w:rPr>
                <w:sz w:val="16"/>
              </w:rPr>
              <w:t>101,146</w:t>
            </w:r>
          </w:p>
        </w:tc>
        <w:tc>
          <w:tcPr>
            <w:tcW w:w="1704" w:type="dxa"/>
          </w:tcPr>
          <w:p w14:paraId="19ABA1F6" w14:textId="77777777" w:rsidR="00FE3DD9" w:rsidRDefault="00000000">
            <w:r>
              <w:rPr>
                <w:sz w:val="16"/>
              </w:rPr>
              <w:t>26.80%</w:t>
            </w:r>
          </w:p>
        </w:tc>
        <w:tc>
          <w:tcPr>
            <w:tcW w:w="1704" w:type="dxa"/>
          </w:tcPr>
          <w:p w14:paraId="687119C1" w14:textId="77777777" w:rsidR="00FE3DD9" w:rsidRDefault="00000000">
            <w:r>
              <w:rPr>
                <w:sz w:val="16"/>
              </w:rPr>
              <w:t>$1,286,759,150</w:t>
            </w:r>
          </w:p>
        </w:tc>
        <w:tc>
          <w:tcPr>
            <w:tcW w:w="1704" w:type="dxa"/>
          </w:tcPr>
          <w:p w14:paraId="55F5F494" w14:textId="77777777" w:rsidR="00FE3DD9" w:rsidRDefault="00000000">
            <w:r>
              <w:rPr>
                <w:sz w:val="16"/>
              </w:rPr>
              <w:t>$344,912,175</w:t>
            </w:r>
          </w:p>
        </w:tc>
      </w:tr>
      <w:tr w:rsidR="00FE3DD9" w14:paraId="255936AF" w14:textId="77777777">
        <w:tc>
          <w:tcPr>
            <w:tcW w:w="1704" w:type="dxa"/>
          </w:tcPr>
          <w:p w14:paraId="48A1110F" w14:textId="77777777" w:rsidR="00FE3DD9" w:rsidRDefault="00000000">
            <w:r>
              <w:rPr>
                <w:sz w:val="16"/>
              </w:rPr>
              <w:t>Fair</w:t>
            </w:r>
          </w:p>
        </w:tc>
        <w:tc>
          <w:tcPr>
            <w:tcW w:w="1704" w:type="dxa"/>
          </w:tcPr>
          <w:p w14:paraId="661847B6" w14:textId="77777777" w:rsidR="00FE3DD9" w:rsidRDefault="00000000">
            <w:r>
              <w:rPr>
                <w:sz w:val="16"/>
              </w:rPr>
              <w:t>Moderate</w:t>
            </w:r>
          </w:p>
        </w:tc>
        <w:tc>
          <w:tcPr>
            <w:tcW w:w="1704" w:type="dxa"/>
          </w:tcPr>
          <w:p w14:paraId="4C83F419" w14:textId="77777777" w:rsidR="00FE3DD9" w:rsidRDefault="00000000">
            <w:r>
              <w:rPr>
                <w:sz w:val="16"/>
              </w:rPr>
              <w:t>70,656</w:t>
            </w:r>
          </w:p>
        </w:tc>
        <w:tc>
          <w:tcPr>
            <w:tcW w:w="1704" w:type="dxa"/>
          </w:tcPr>
          <w:p w14:paraId="7D383AE5" w14:textId="77777777" w:rsidR="00FE3DD9" w:rsidRDefault="00000000">
            <w:r>
              <w:rPr>
                <w:sz w:val="16"/>
              </w:rPr>
              <w:t>33.53%</w:t>
            </w:r>
          </w:p>
        </w:tc>
        <w:tc>
          <w:tcPr>
            <w:tcW w:w="1704" w:type="dxa"/>
          </w:tcPr>
          <w:p w14:paraId="71385EE5" w14:textId="77777777" w:rsidR="00FE3DD9" w:rsidRDefault="00000000">
            <w:r>
              <w:rPr>
                <w:sz w:val="16"/>
              </w:rPr>
              <w:t>$916,428,875</w:t>
            </w:r>
          </w:p>
        </w:tc>
        <w:tc>
          <w:tcPr>
            <w:tcW w:w="1704" w:type="dxa"/>
          </w:tcPr>
          <w:p w14:paraId="1A9D7333" w14:textId="77777777" w:rsidR="00FE3DD9" w:rsidRDefault="00000000">
            <w:r>
              <w:rPr>
                <w:sz w:val="16"/>
              </w:rPr>
              <w:t>$307,272,125</w:t>
            </w:r>
          </w:p>
        </w:tc>
      </w:tr>
      <w:tr w:rsidR="00FE3DD9" w14:paraId="3BAA7B30" w14:textId="77777777">
        <w:tc>
          <w:tcPr>
            <w:tcW w:w="1704" w:type="dxa"/>
          </w:tcPr>
          <w:p w14:paraId="6A93922A" w14:textId="77777777" w:rsidR="00FE3DD9" w:rsidRDefault="00000000">
            <w:r>
              <w:rPr>
                <w:sz w:val="16"/>
              </w:rPr>
              <w:t>Fair</w:t>
            </w:r>
          </w:p>
        </w:tc>
        <w:tc>
          <w:tcPr>
            <w:tcW w:w="1704" w:type="dxa"/>
          </w:tcPr>
          <w:p w14:paraId="3A5B571C" w14:textId="77777777" w:rsidR="00FE3DD9" w:rsidRDefault="00000000">
            <w:r>
              <w:rPr>
                <w:sz w:val="16"/>
              </w:rPr>
              <w:t>Very Low</w:t>
            </w:r>
          </w:p>
        </w:tc>
        <w:tc>
          <w:tcPr>
            <w:tcW w:w="1704" w:type="dxa"/>
          </w:tcPr>
          <w:p w14:paraId="5D299EB1" w14:textId="77777777" w:rsidR="00FE3DD9" w:rsidRDefault="00000000">
            <w:r>
              <w:rPr>
                <w:sz w:val="16"/>
              </w:rPr>
              <w:t>44,597</w:t>
            </w:r>
          </w:p>
        </w:tc>
        <w:tc>
          <w:tcPr>
            <w:tcW w:w="1704" w:type="dxa"/>
          </w:tcPr>
          <w:p w14:paraId="20B9DE1E" w14:textId="77777777" w:rsidR="00FE3DD9" w:rsidRDefault="00000000">
            <w:r>
              <w:rPr>
                <w:sz w:val="16"/>
              </w:rPr>
              <w:t>22.33%</w:t>
            </w:r>
          </w:p>
        </w:tc>
        <w:tc>
          <w:tcPr>
            <w:tcW w:w="1704" w:type="dxa"/>
          </w:tcPr>
          <w:p w14:paraId="158AFB5E" w14:textId="77777777" w:rsidR="00FE3DD9" w:rsidRDefault="00000000">
            <w:r>
              <w:rPr>
                <w:sz w:val="16"/>
              </w:rPr>
              <w:t>$520,367,225</w:t>
            </w:r>
          </w:p>
        </w:tc>
        <w:tc>
          <w:tcPr>
            <w:tcW w:w="1704" w:type="dxa"/>
          </w:tcPr>
          <w:p w14:paraId="0FDA1028" w14:textId="77777777" w:rsidR="00FE3DD9" w:rsidRDefault="00000000">
            <w:r>
              <w:rPr>
                <w:sz w:val="16"/>
              </w:rPr>
              <w:t>$116,222,700</w:t>
            </w:r>
          </w:p>
        </w:tc>
      </w:tr>
      <w:tr w:rsidR="00FE3DD9" w14:paraId="0178FDB9" w14:textId="77777777">
        <w:tc>
          <w:tcPr>
            <w:tcW w:w="1704" w:type="dxa"/>
          </w:tcPr>
          <w:p w14:paraId="1644C42C" w14:textId="77777777" w:rsidR="00FE3DD9" w:rsidRDefault="00000000">
            <w:r>
              <w:rPr>
                <w:sz w:val="16"/>
              </w:rPr>
              <w:t>Fair</w:t>
            </w:r>
          </w:p>
        </w:tc>
        <w:tc>
          <w:tcPr>
            <w:tcW w:w="1704" w:type="dxa"/>
          </w:tcPr>
          <w:p w14:paraId="67267664" w14:textId="77777777" w:rsidR="00FE3DD9" w:rsidRDefault="00000000">
            <w:r>
              <w:rPr>
                <w:sz w:val="16"/>
              </w:rPr>
              <w:t>High</w:t>
            </w:r>
          </w:p>
        </w:tc>
        <w:tc>
          <w:tcPr>
            <w:tcW w:w="1704" w:type="dxa"/>
          </w:tcPr>
          <w:p w14:paraId="4998D330" w14:textId="77777777" w:rsidR="00FE3DD9" w:rsidRDefault="00000000">
            <w:r>
              <w:rPr>
                <w:sz w:val="16"/>
              </w:rPr>
              <w:t>21,042</w:t>
            </w:r>
          </w:p>
        </w:tc>
        <w:tc>
          <w:tcPr>
            <w:tcW w:w="1704" w:type="dxa"/>
          </w:tcPr>
          <w:p w14:paraId="06EAB1C1" w14:textId="77777777" w:rsidR="00FE3DD9" w:rsidRDefault="00000000">
            <w:r>
              <w:rPr>
                <w:sz w:val="16"/>
              </w:rPr>
              <w:t>40.15%</w:t>
            </w:r>
          </w:p>
        </w:tc>
        <w:tc>
          <w:tcPr>
            <w:tcW w:w="1704" w:type="dxa"/>
          </w:tcPr>
          <w:p w14:paraId="74B2005E" w14:textId="77777777" w:rsidR="00FE3DD9" w:rsidRDefault="00000000">
            <w:r>
              <w:rPr>
                <w:sz w:val="16"/>
              </w:rPr>
              <w:t>$266,521,275</w:t>
            </w:r>
          </w:p>
        </w:tc>
        <w:tc>
          <w:tcPr>
            <w:tcW w:w="1704" w:type="dxa"/>
          </w:tcPr>
          <w:p w14:paraId="6BC50C62" w14:textId="77777777" w:rsidR="00FE3DD9" w:rsidRDefault="00000000">
            <w:r>
              <w:rPr>
                <w:sz w:val="16"/>
              </w:rPr>
              <w:t>$107,007,200</w:t>
            </w:r>
          </w:p>
        </w:tc>
      </w:tr>
      <w:tr w:rsidR="00FE3DD9" w14:paraId="5662682F" w14:textId="77777777">
        <w:tc>
          <w:tcPr>
            <w:tcW w:w="1704" w:type="dxa"/>
          </w:tcPr>
          <w:p w14:paraId="19AA47E6" w14:textId="77777777" w:rsidR="00FE3DD9" w:rsidRDefault="00000000">
            <w:r>
              <w:rPr>
                <w:sz w:val="16"/>
              </w:rPr>
              <w:t>Very Good</w:t>
            </w:r>
          </w:p>
        </w:tc>
        <w:tc>
          <w:tcPr>
            <w:tcW w:w="1704" w:type="dxa"/>
          </w:tcPr>
          <w:p w14:paraId="3495040B" w14:textId="77777777" w:rsidR="00FE3DD9" w:rsidRDefault="00000000">
            <w:r>
              <w:rPr>
                <w:sz w:val="16"/>
              </w:rPr>
              <w:t>Low</w:t>
            </w:r>
          </w:p>
        </w:tc>
        <w:tc>
          <w:tcPr>
            <w:tcW w:w="1704" w:type="dxa"/>
          </w:tcPr>
          <w:p w14:paraId="53C8F5E5" w14:textId="77777777" w:rsidR="00FE3DD9" w:rsidRDefault="00000000">
            <w:r>
              <w:rPr>
                <w:sz w:val="16"/>
              </w:rPr>
              <w:t>54,111</w:t>
            </w:r>
          </w:p>
        </w:tc>
        <w:tc>
          <w:tcPr>
            <w:tcW w:w="1704" w:type="dxa"/>
          </w:tcPr>
          <w:p w14:paraId="5F8E36DB" w14:textId="77777777" w:rsidR="00FE3DD9" w:rsidRDefault="00000000">
            <w:r>
              <w:rPr>
                <w:sz w:val="16"/>
              </w:rPr>
              <w:t>9.80%</w:t>
            </w:r>
          </w:p>
        </w:tc>
        <w:tc>
          <w:tcPr>
            <w:tcW w:w="1704" w:type="dxa"/>
          </w:tcPr>
          <w:p w14:paraId="6DDB5DDA" w14:textId="77777777" w:rsidR="00FE3DD9" w:rsidRDefault="00000000">
            <w:r>
              <w:rPr>
                <w:sz w:val="16"/>
              </w:rPr>
              <w:t>$845,243,775</w:t>
            </w:r>
          </w:p>
        </w:tc>
        <w:tc>
          <w:tcPr>
            <w:tcW w:w="1704" w:type="dxa"/>
          </w:tcPr>
          <w:p w14:paraId="13AC5C6C" w14:textId="77777777" w:rsidR="00FE3DD9" w:rsidRDefault="00000000">
            <w:r>
              <w:rPr>
                <w:sz w:val="16"/>
              </w:rPr>
              <w:t>$82,806,900</w:t>
            </w:r>
          </w:p>
        </w:tc>
      </w:tr>
      <w:tr w:rsidR="00FE3DD9" w14:paraId="781C7630" w14:textId="77777777">
        <w:tc>
          <w:tcPr>
            <w:tcW w:w="1704" w:type="dxa"/>
          </w:tcPr>
          <w:p w14:paraId="1843C1D2" w14:textId="77777777" w:rsidR="00FE3DD9" w:rsidRDefault="00000000">
            <w:r>
              <w:rPr>
                <w:sz w:val="16"/>
              </w:rPr>
              <w:t>Very Good</w:t>
            </w:r>
          </w:p>
        </w:tc>
        <w:tc>
          <w:tcPr>
            <w:tcW w:w="1704" w:type="dxa"/>
          </w:tcPr>
          <w:p w14:paraId="7A6F5A98" w14:textId="77777777" w:rsidR="00FE3DD9" w:rsidRDefault="00000000">
            <w:r>
              <w:rPr>
                <w:sz w:val="16"/>
              </w:rPr>
              <w:t>Moderate</w:t>
            </w:r>
          </w:p>
        </w:tc>
        <w:tc>
          <w:tcPr>
            <w:tcW w:w="1704" w:type="dxa"/>
          </w:tcPr>
          <w:p w14:paraId="1CF37A19" w14:textId="77777777" w:rsidR="00FE3DD9" w:rsidRDefault="00000000">
            <w:r>
              <w:rPr>
                <w:sz w:val="16"/>
              </w:rPr>
              <w:t>32,128</w:t>
            </w:r>
          </w:p>
        </w:tc>
        <w:tc>
          <w:tcPr>
            <w:tcW w:w="1704" w:type="dxa"/>
          </w:tcPr>
          <w:p w14:paraId="439FD4BE" w14:textId="77777777" w:rsidR="00FE3DD9" w:rsidRDefault="00000000">
            <w:r>
              <w:rPr>
                <w:sz w:val="16"/>
              </w:rPr>
              <w:t>12.76%</w:t>
            </w:r>
          </w:p>
        </w:tc>
        <w:tc>
          <w:tcPr>
            <w:tcW w:w="1704" w:type="dxa"/>
          </w:tcPr>
          <w:p w14:paraId="65B157AF" w14:textId="77777777" w:rsidR="00FE3DD9" w:rsidRDefault="00000000">
            <w:r>
              <w:rPr>
                <w:sz w:val="16"/>
              </w:rPr>
              <w:t>$497,648,275</w:t>
            </w:r>
          </w:p>
        </w:tc>
        <w:tc>
          <w:tcPr>
            <w:tcW w:w="1704" w:type="dxa"/>
          </w:tcPr>
          <w:p w14:paraId="5F7DCC88" w14:textId="77777777" w:rsidR="00FE3DD9" w:rsidRDefault="00000000">
            <w:r>
              <w:rPr>
                <w:sz w:val="16"/>
              </w:rPr>
              <w:t>$63,490,550</w:t>
            </w:r>
          </w:p>
        </w:tc>
      </w:tr>
      <w:tr w:rsidR="00FE3DD9" w14:paraId="14735264" w14:textId="77777777">
        <w:tc>
          <w:tcPr>
            <w:tcW w:w="1704" w:type="dxa"/>
          </w:tcPr>
          <w:p w14:paraId="76EF0825" w14:textId="77777777" w:rsidR="00FE3DD9" w:rsidRDefault="00000000">
            <w:r>
              <w:rPr>
                <w:sz w:val="16"/>
              </w:rPr>
              <w:t>Very Good</w:t>
            </w:r>
          </w:p>
        </w:tc>
        <w:tc>
          <w:tcPr>
            <w:tcW w:w="1704" w:type="dxa"/>
          </w:tcPr>
          <w:p w14:paraId="4B186542" w14:textId="77777777" w:rsidR="00FE3DD9" w:rsidRDefault="00000000">
            <w:r>
              <w:rPr>
                <w:sz w:val="16"/>
              </w:rPr>
              <w:t>Very Low</w:t>
            </w:r>
          </w:p>
        </w:tc>
        <w:tc>
          <w:tcPr>
            <w:tcW w:w="1704" w:type="dxa"/>
          </w:tcPr>
          <w:p w14:paraId="01F16B86" w14:textId="77777777" w:rsidR="00FE3DD9" w:rsidRDefault="00000000">
            <w:r>
              <w:rPr>
                <w:sz w:val="16"/>
              </w:rPr>
              <w:t>35,159</w:t>
            </w:r>
          </w:p>
        </w:tc>
        <w:tc>
          <w:tcPr>
            <w:tcW w:w="1704" w:type="dxa"/>
          </w:tcPr>
          <w:p w14:paraId="25B69F4A" w14:textId="77777777" w:rsidR="00FE3DD9" w:rsidRDefault="00000000">
            <w:r>
              <w:rPr>
                <w:sz w:val="16"/>
              </w:rPr>
              <w:t>11.18%</w:t>
            </w:r>
          </w:p>
        </w:tc>
        <w:tc>
          <w:tcPr>
            <w:tcW w:w="1704" w:type="dxa"/>
          </w:tcPr>
          <w:p w14:paraId="6A09A8C8" w14:textId="77777777" w:rsidR="00FE3DD9" w:rsidRDefault="00000000">
            <w:r>
              <w:rPr>
                <w:sz w:val="16"/>
              </w:rPr>
              <w:t>$519,372,200</w:t>
            </w:r>
          </w:p>
        </w:tc>
        <w:tc>
          <w:tcPr>
            <w:tcW w:w="1704" w:type="dxa"/>
          </w:tcPr>
          <w:p w14:paraId="0F9CFBC4" w14:textId="77777777" w:rsidR="00FE3DD9" w:rsidRDefault="00000000">
            <w:r>
              <w:rPr>
                <w:sz w:val="16"/>
              </w:rPr>
              <w:t>$58,046,525</w:t>
            </w:r>
          </w:p>
        </w:tc>
      </w:tr>
      <w:tr w:rsidR="00FE3DD9" w14:paraId="21E39EA0" w14:textId="77777777">
        <w:tc>
          <w:tcPr>
            <w:tcW w:w="1704" w:type="dxa"/>
          </w:tcPr>
          <w:p w14:paraId="272C850C" w14:textId="77777777" w:rsidR="00FE3DD9" w:rsidRDefault="00000000">
            <w:r>
              <w:rPr>
                <w:sz w:val="16"/>
              </w:rPr>
              <w:t>Good</w:t>
            </w:r>
          </w:p>
        </w:tc>
        <w:tc>
          <w:tcPr>
            <w:tcW w:w="1704" w:type="dxa"/>
          </w:tcPr>
          <w:p w14:paraId="71F8D21B" w14:textId="77777777" w:rsidR="00FE3DD9" w:rsidRDefault="00000000">
            <w:r>
              <w:rPr>
                <w:sz w:val="16"/>
              </w:rPr>
              <w:t>Very High</w:t>
            </w:r>
          </w:p>
        </w:tc>
        <w:tc>
          <w:tcPr>
            <w:tcW w:w="1704" w:type="dxa"/>
          </w:tcPr>
          <w:p w14:paraId="71A15136" w14:textId="77777777" w:rsidR="00FE3DD9" w:rsidRDefault="00000000">
            <w:r>
              <w:rPr>
                <w:sz w:val="16"/>
              </w:rPr>
              <w:t>5,073</w:t>
            </w:r>
          </w:p>
        </w:tc>
        <w:tc>
          <w:tcPr>
            <w:tcW w:w="1704" w:type="dxa"/>
          </w:tcPr>
          <w:p w14:paraId="54B58B1D" w14:textId="77777777" w:rsidR="00FE3DD9" w:rsidRDefault="00000000">
            <w:r>
              <w:rPr>
                <w:sz w:val="16"/>
              </w:rPr>
              <w:t>31.38%</w:t>
            </w:r>
          </w:p>
        </w:tc>
        <w:tc>
          <w:tcPr>
            <w:tcW w:w="1704" w:type="dxa"/>
          </w:tcPr>
          <w:p w14:paraId="53A6B32C" w14:textId="77777777" w:rsidR="00FE3DD9" w:rsidRDefault="00000000">
            <w:r>
              <w:rPr>
                <w:sz w:val="16"/>
              </w:rPr>
              <w:t>$89,427,250</w:t>
            </w:r>
          </w:p>
        </w:tc>
        <w:tc>
          <w:tcPr>
            <w:tcW w:w="1704" w:type="dxa"/>
          </w:tcPr>
          <w:p w14:paraId="3D347E72" w14:textId="77777777" w:rsidR="00FE3DD9" w:rsidRDefault="00000000">
            <w:r>
              <w:rPr>
                <w:sz w:val="16"/>
              </w:rPr>
              <w:t>$28,060,750</w:t>
            </w:r>
          </w:p>
        </w:tc>
      </w:tr>
      <w:tr w:rsidR="00FE3DD9" w14:paraId="58710620" w14:textId="77777777">
        <w:tc>
          <w:tcPr>
            <w:tcW w:w="1704" w:type="dxa"/>
          </w:tcPr>
          <w:p w14:paraId="34493758" w14:textId="77777777" w:rsidR="00FE3DD9" w:rsidRDefault="00000000">
            <w:r>
              <w:rPr>
                <w:sz w:val="16"/>
              </w:rPr>
              <w:t>Very Good</w:t>
            </w:r>
          </w:p>
        </w:tc>
        <w:tc>
          <w:tcPr>
            <w:tcW w:w="1704" w:type="dxa"/>
          </w:tcPr>
          <w:p w14:paraId="77DCEEED" w14:textId="77777777" w:rsidR="00FE3DD9" w:rsidRDefault="00000000">
            <w:r>
              <w:rPr>
                <w:sz w:val="16"/>
              </w:rPr>
              <w:t>High</w:t>
            </w:r>
          </w:p>
        </w:tc>
        <w:tc>
          <w:tcPr>
            <w:tcW w:w="1704" w:type="dxa"/>
          </w:tcPr>
          <w:p w14:paraId="71C6F0A2" w14:textId="77777777" w:rsidR="00FE3DD9" w:rsidRDefault="00000000">
            <w:r>
              <w:rPr>
                <w:sz w:val="16"/>
              </w:rPr>
              <w:t>7,832</w:t>
            </w:r>
          </w:p>
        </w:tc>
        <w:tc>
          <w:tcPr>
            <w:tcW w:w="1704" w:type="dxa"/>
          </w:tcPr>
          <w:p w14:paraId="780A5E79" w14:textId="77777777" w:rsidR="00FE3DD9" w:rsidRDefault="00000000">
            <w:r>
              <w:rPr>
                <w:sz w:val="16"/>
              </w:rPr>
              <w:t>17.62%</w:t>
            </w:r>
          </w:p>
        </w:tc>
        <w:tc>
          <w:tcPr>
            <w:tcW w:w="1704" w:type="dxa"/>
          </w:tcPr>
          <w:p w14:paraId="40D75040" w14:textId="77777777" w:rsidR="00FE3DD9" w:rsidRDefault="00000000">
            <w:r>
              <w:rPr>
                <w:sz w:val="16"/>
              </w:rPr>
              <w:t>$115,568,875</w:t>
            </w:r>
          </w:p>
        </w:tc>
        <w:tc>
          <w:tcPr>
            <w:tcW w:w="1704" w:type="dxa"/>
          </w:tcPr>
          <w:p w14:paraId="1F2E90AD" w14:textId="77777777" w:rsidR="00FE3DD9" w:rsidRDefault="00000000">
            <w:r>
              <w:rPr>
                <w:sz w:val="16"/>
              </w:rPr>
              <w:t>$20,358,150</w:t>
            </w:r>
          </w:p>
        </w:tc>
      </w:tr>
      <w:tr w:rsidR="00FE3DD9" w14:paraId="31334017" w14:textId="77777777">
        <w:tc>
          <w:tcPr>
            <w:tcW w:w="1704" w:type="dxa"/>
          </w:tcPr>
          <w:p w14:paraId="0304EC32" w14:textId="77777777" w:rsidR="00FE3DD9" w:rsidRDefault="00000000">
            <w:r>
              <w:rPr>
                <w:sz w:val="16"/>
              </w:rPr>
              <w:t>Excellent</w:t>
            </w:r>
          </w:p>
        </w:tc>
        <w:tc>
          <w:tcPr>
            <w:tcW w:w="1704" w:type="dxa"/>
          </w:tcPr>
          <w:p w14:paraId="6EE5E339" w14:textId="77777777" w:rsidR="00FE3DD9" w:rsidRDefault="00000000">
            <w:r>
              <w:rPr>
                <w:sz w:val="16"/>
              </w:rPr>
              <w:t>Very Low</w:t>
            </w:r>
          </w:p>
        </w:tc>
        <w:tc>
          <w:tcPr>
            <w:tcW w:w="1704" w:type="dxa"/>
          </w:tcPr>
          <w:p w14:paraId="044AF03C" w14:textId="77777777" w:rsidR="00FE3DD9" w:rsidRDefault="00000000">
            <w:r>
              <w:rPr>
                <w:sz w:val="16"/>
              </w:rPr>
              <w:t>6,252</w:t>
            </w:r>
          </w:p>
        </w:tc>
        <w:tc>
          <w:tcPr>
            <w:tcW w:w="1704" w:type="dxa"/>
          </w:tcPr>
          <w:p w14:paraId="49EECED7" w14:textId="77777777" w:rsidR="00FE3DD9" w:rsidRDefault="00000000">
            <w:r>
              <w:rPr>
                <w:sz w:val="16"/>
              </w:rPr>
              <w:t>7.56%</w:t>
            </w:r>
          </w:p>
        </w:tc>
        <w:tc>
          <w:tcPr>
            <w:tcW w:w="1704" w:type="dxa"/>
          </w:tcPr>
          <w:p w14:paraId="6981EBEA" w14:textId="77777777" w:rsidR="00FE3DD9" w:rsidRDefault="00000000">
            <w:r>
              <w:rPr>
                <w:sz w:val="16"/>
              </w:rPr>
              <w:t>$99,099,850</w:t>
            </w:r>
          </w:p>
        </w:tc>
        <w:tc>
          <w:tcPr>
            <w:tcW w:w="1704" w:type="dxa"/>
          </w:tcPr>
          <w:p w14:paraId="384459BC" w14:textId="77777777" w:rsidR="00FE3DD9" w:rsidRDefault="00000000">
            <w:r>
              <w:rPr>
                <w:sz w:val="16"/>
              </w:rPr>
              <w:t>$7,491,675</w:t>
            </w:r>
          </w:p>
        </w:tc>
      </w:tr>
      <w:tr w:rsidR="00FE3DD9" w14:paraId="0FAB9B0A" w14:textId="77777777">
        <w:tc>
          <w:tcPr>
            <w:tcW w:w="1704" w:type="dxa"/>
          </w:tcPr>
          <w:p w14:paraId="162E6E14" w14:textId="77777777" w:rsidR="00FE3DD9" w:rsidRDefault="00000000">
            <w:r>
              <w:rPr>
                <w:sz w:val="16"/>
              </w:rPr>
              <w:t>Fair</w:t>
            </w:r>
          </w:p>
        </w:tc>
        <w:tc>
          <w:tcPr>
            <w:tcW w:w="1704" w:type="dxa"/>
          </w:tcPr>
          <w:p w14:paraId="0E419FD4" w14:textId="77777777" w:rsidR="00FE3DD9" w:rsidRDefault="00000000">
            <w:r>
              <w:rPr>
                <w:sz w:val="16"/>
              </w:rPr>
              <w:t>Very High</w:t>
            </w:r>
          </w:p>
        </w:tc>
        <w:tc>
          <w:tcPr>
            <w:tcW w:w="1704" w:type="dxa"/>
          </w:tcPr>
          <w:p w14:paraId="069D4217" w14:textId="77777777" w:rsidR="00FE3DD9" w:rsidRDefault="00000000">
            <w:r>
              <w:rPr>
                <w:sz w:val="16"/>
              </w:rPr>
              <w:t>1,065</w:t>
            </w:r>
          </w:p>
        </w:tc>
        <w:tc>
          <w:tcPr>
            <w:tcW w:w="1704" w:type="dxa"/>
          </w:tcPr>
          <w:p w14:paraId="59FD1710" w14:textId="77777777" w:rsidR="00FE3DD9" w:rsidRDefault="00000000">
            <w:r>
              <w:rPr>
                <w:sz w:val="16"/>
              </w:rPr>
              <w:t>41.22%</w:t>
            </w:r>
          </w:p>
        </w:tc>
        <w:tc>
          <w:tcPr>
            <w:tcW w:w="1704" w:type="dxa"/>
          </w:tcPr>
          <w:p w14:paraId="5D6AAF2E" w14:textId="77777777" w:rsidR="00FE3DD9" w:rsidRDefault="00000000">
            <w:r>
              <w:rPr>
                <w:sz w:val="16"/>
              </w:rPr>
              <w:t>$16,436,000</w:t>
            </w:r>
          </w:p>
        </w:tc>
        <w:tc>
          <w:tcPr>
            <w:tcW w:w="1704" w:type="dxa"/>
          </w:tcPr>
          <w:p w14:paraId="60CF66E7" w14:textId="77777777" w:rsidR="00FE3DD9" w:rsidRDefault="00000000">
            <w:r>
              <w:rPr>
                <w:sz w:val="16"/>
              </w:rPr>
              <w:t>$6,775,475</w:t>
            </w:r>
          </w:p>
        </w:tc>
      </w:tr>
      <w:tr w:rsidR="00FE3DD9" w14:paraId="49ACDA7B" w14:textId="77777777">
        <w:tc>
          <w:tcPr>
            <w:tcW w:w="1704" w:type="dxa"/>
          </w:tcPr>
          <w:p w14:paraId="4567906B" w14:textId="77777777" w:rsidR="00FE3DD9" w:rsidRDefault="00000000">
            <w:r>
              <w:rPr>
                <w:sz w:val="16"/>
              </w:rPr>
              <w:t>Excellent</w:t>
            </w:r>
          </w:p>
        </w:tc>
        <w:tc>
          <w:tcPr>
            <w:tcW w:w="1704" w:type="dxa"/>
          </w:tcPr>
          <w:p w14:paraId="311C4525" w14:textId="77777777" w:rsidR="00FE3DD9" w:rsidRDefault="00000000">
            <w:r>
              <w:rPr>
                <w:sz w:val="16"/>
              </w:rPr>
              <w:t>Low</w:t>
            </w:r>
          </w:p>
        </w:tc>
        <w:tc>
          <w:tcPr>
            <w:tcW w:w="1704" w:type="dxa"/>
          </w:tcPr>
          <w:p w14:paraId="249561FA" w14:textId="77777777" w:rsidR="00FE3DD9" w:rsidRDefault="00000000">
            <w:r>
              <w:rPr>
                <w:sz w:val="16"/>
              </w:rPr>
              <w:t>5,850</w:t>
            </w:r>
          </w:p>
        </w:tc>
        <w:tc>
          <w:tcPr>
            <w:tcW w:w="1704" w:type="dxa"/>
          </w:tcPr>
          <w:p w14:paraId="11DC7CE1" w14:textId="77777777" w:rsidR="00FE3DD9" w:rsidRDefault="00000000">
            <w:r>
              <w:rPr>
                <w:sz w:val="16"/>
              </w:rPr>
              <w:t>7.36%</w:t>
            </w:r>
          </w:p>
        </w:tc>
        <w:tc>
          <w:tcPr>
            <w:tcW w:w="1704" w:type="dxa"/>
          </w:tcPr>
          <w:p w14:paraId="52AF7B09" w14:textId="77777777" w:rsidR="00FE3DD9" w:rsidRDefault="00000000">
            <w:r>
              <w:rPr>
                <w:sz w:val="16"/>
              </w:rPr>
              <w:t>$89,176,225</w:t>
            </w:r>
          </w:p>
        </w:tc>
        <w:tc>
          <w:tcPr>
            <w:tcW w:w="1704" w:type="dxa"/>
          </w:tcPr>
          <w:p w14:paraId="310FE40F" w14:textId="77777777" w:rsidR="00FE3DD9" w:rsidRDefault="00000000">
            <w:r>
              <w:rPr>
                <w:sz w:val="16"/>
              </w:rPr>
              <w:t>$6,566,725</w:t>
            </w:r>
          </w:p>
        </w:tc>
      </w:tr>
      <w:tr w:rsidR="00FE3DD9" w14:paraId="28FAEEC7" w14:textId="77777777">
        <w:tc>
          <w:tcPr>
            <w:tcW w:w="1704" w:type="dxa"/>
          </w:tcPr>
          <w:p w14:paraId="07468205" w14:textId="77777777" w:rsidR="00FE3DD9" w:rsidRDefault="00000000">
            <w:r>
              <w:rPr>
                <w:sz w:val="16"/>
              </w:rPr>
              <w:t>Excellent</w:t>
            </w:r>
          </w:p>
        </w:tc>
        <w:tc>
          <w:tcPr>
            <w:tcW w:w="1704" w:type="dxa"/>
          </w:tcPr>
          <w:p w14:paraId="36F6AB6B" w14:textId="77777777" w:rsidR="00FE3DD9" w:rsidRDefault="00000000">
            <w:r>
              <w:rPr>
                <w:sz w:val="16"/>
              </w:rPr>
              <w:t>Moderate</w:t>
            </w:r>
          </w:p>
        </w:tc>
        <w:tc>
          <w:tcPr>
            <w:tcW w:w="1704" w:type="dxa"/>
          </w:tcPr>
          <w:p w14:paraId="301B0B27" w14:textId="77777777" w:rsidR="00FE3DD9" w:rsidRDefault="00000000">
            <w:r>
              <w:rPr>
                <w:sz w:val="16"/>
              </w:rPr>
              <w:t>2,693</w:t>
            </w:r>
          </w:p>
        </w:tc>
        <w:tc>
          <w:tcPr>
            <w:tcW w:w="1704" w:type="dxa"/>
          </w:tcPr>
          <w:p w14:paraId="1887A47F" w14:textId="77777777" w:rsidR="00FE3DD9" w:rsidRDefault="00000000">
            <w:r>
              <w:rPr>
                <w:sz w:val="16"/>
              </w:rPr>
              <w:t>9.45%</w:t>
            </w:r>
          </w:p>
        </w:tc>
        <w:tc>
          <w:tcPr>
            <w:tcW w:w="1704" w:type="dxa"/>
          </w:tcPr>
          <w:p w14:paraId="26BE60FF" w14:textId="77777777" w:rsidR="00FE3DD9" w:rsidRDefault="00000000">
            <w:r>
              <w:rPr>
                <w:sz w:val="16"/>
              </w:rPr>
              <w:t>$40,287,875</w:t>
            </w:r>
          </w:p>
        </w:tc>
        <w:tc>
          <w:tcPr>
            <w:tcW w:w="1704" w:type="dxa"/>
          </w:tcPr>
          <w:p w14:paraId="709BEDB3" w14:textId="77777777" w:rsidR="00FE3DD9" w:rsidRDefault="00000000">
            <w:r>
              <w:rPr>
                <w:sz w:val="16"/>
              </w:rPr>
              <w:t>$3,807,975</w:t>
            </w:r>
          </w:p>
        </w:tc>
      </w:tr>
    </w:tbl>
    <w:p w14:paraId="3DA720C9" w14:textId="77777777" w:rsidR="00FE3DD9" w:rsidRDefault="00000000">
      <w:r>
        <w:t>Defaulted exposure % differs from default rate because one is based on loan dollars and the other on loan counts. Fair + High is 36.44% default rate but 40.15% defaulted exposure %.</w:t>
      </w:r>
    </w:p>
    <w:p w14:paraId="4FA1865A" w14:textId="77777777" w:rsidR="00FE3DD9" w:rsidRDefault="00000000">
      <w:pPr>
        <w:pStyle w:val="Heading1"/>
      </w:pPr>
      <w:r>
        <w:t>20. Phase 2 — Risk vs Portfolio Baseline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8"/>
        <w:gridCol w:w="1278"/>
        <w:gridCol w:w="1278"/>
        <w:gridCol w:w="1278"/>
        <w:gridCol w:w="1278"/>
        <w:gridCol w:w="1278"/>
        <w:gridCol w:w="1282"/>
        <w:gridCol w:w="1282"/>
      </w:tblGrid>
      <w:tr w:rsidR="00FE3DD9" w14:paraId="756AEB2B" w14:textId="77777777">
        <w:tc>
          <w:tcPr>
            <w:tcW w:w="1278" w:type="dxa"/>
          </w:tcPr>
          <w:p w14:paraId="02AC018B" w14:textId="77777777" w:rsidR="00FE3DD9" w:rsidRDefault="00000000">
            <w:r>
              <w:rPr>
                <w:b/>
                <w:sz w:val="16"/>
              </w:rPr>
              <w:t>FICO</w:t>
            </w:r>
          </w:p>
        </w:tc>
        <w:tc>
          <w:tcPr>
            <w:tcW w:w="1278" w:type="dxa"/>
          </w:tcPr>
          <w:p w14:paraId="1BC3D29E" w14:textId="77777777" w:rsidR="00FE3DD9" w:rsidRDefault="00000000">
            <w:r>
              <w:rPr>
                <w:b/>
                <w:sz w:val="16"/>
              </w:rPr>
              <w:t>DTI</w:t>
            </w:r>
          </w:p>
        </w:tc>
        <w:tc>
          <w:tcPr>
            <w:tcW w:w="1278" w:type="dxa"/>
          </w:tcPr>
          <w:p w14:paraId="4273B5D1" w14:textId="77777777" w:rsidR="00FE3DD9" w:rsidRDefault="00000000">
            <w:r>
              <w:rPr>
                <w:b/>
                <w:sz w:val="16"/>
              </w:rPr>
              <w:t>Loans</w:t>
            </w:r>
          </w:p>
        </w:tc>
        <w:tc>
          <w:tcPr>
            <w:tcW w:w="1278" w:type="dxa"/>
          </w:tcPr>
          <w:p w14:paraId="6C12E92A" w14:textId="77777777" w:rsidR="00FE3DD9" w:rsidRDefault="00000000">
            <w:r>
              <w:rPr>
                <w:b/>
                <w:sz w:val="16"/>
              </w:rPr>
              <w:t>Default rate</w:t>
            </w:r>
          </w:p>
        </w:tc>
        <w:tc>
          <w:tcPr>
            <w:tcW w:w="1278" w:type="dxa"/>
          </w:tcPr>
          <w:p w14:paraId="2C87F316" w14:textId="77777777" w:rsidR="00FE3DD9" w:rsidRDefault="00000000">
            <w:r>
              <w:rPr>
                <w:b/>
                <w:sz w:val="16"/>
              </w:rPr>
              <w:t>Risk vs portfolio</w:t>
            </w:r>
          </w:p>
        </w:tc>
        <w:tc>
          <w:tcPr>
            <w:tcW w:w="1278" w:type="dxa"/>
          </w:tcPr>
          <w:p w14:paraId="76854C29" w14:textId="77777777" w:rsidR="00FE3DD9" w:rsidRDefault="00000000">
            <w:r>
              <w:rPr>
                <w:b/>
                <w:sz w:val="16"/>
              </w:rPr>
              <w:t>Exposure share</w:t>
            </w:r>
          </w:p>
        </w:tc>
        <w:tc>
          <w:tcPr>
            <w:tcW w:w="1278" w:type="dxa"/>
          </w:tcPr>
          <w:p w14:paraId="72C7B16F" w14:textId="77777777" w:rsidR="00FE3DD9" w:rsidRDefault="00000000">
            <w:r>
              <w:rPr>
                <w:b/>
                <w:sz w:val="16"/>
              </w:rPr>
              <w:t>Total exposure</w:t>
            </w:r>
          </w:p>
        </w:tc>
        <w:tc>
          <w:tcPr>
            <w:tcW w:w="1278" w:type="dxa"/>
          </w:tcPr>
          <w:p w14:paraId="71EEE8EE" w14:textId="77777777" w:rsidR="00FE3DD9" w:rsidRDefault="00000000">
            <w:r>
              <w:rPr>
                <w:b/>
                <w:sz w:val="16"/>
              </w:rPr>
              <w:t>Defaulted exposure</w:t>
            </w:r>
          </w:p>
        </w:tc>
      </w:tr>
      <w:tr w:rsidR="00FE3DD9" w14:paraId="1A10DEE8" w14:textId="77777777">
        <w:tc>
          <w:tcPr>
            <w:tcW w:w="1278" w:type="dxa"/>
          </w:tcPr>
          <w:p w14:paraId="21CCC270" w14:textId="77777777" w:rsidR="00FE3DD9" w:rsidRDefault="00000000">
            <w:r>
              <w:rPr>
                <w:sz w:val="16"/>
              </w:rPr>
              <w:t>Fair</w:t>
            </w:r>
          </w:p>
        </w:tc>
        <w:tc>
          <w:tcPr>
            <w:tcW w:w="1278" w:type="dxa"/>
          </w:tcPr>
          <w:p w14:paraId="474C193B" w14:textId="77777777" w:rsidR="00FE3DD9" w:rsidRDefault="00000000">
            <w:r>
              <w:rPr>
                <w:sz w:val="16"/>
              </w:rPr>
              <w:t>Very High</w:t>
            </w:r>
          </w:p>
        </w:tc>
        <w:tc>
          <w:tcPr>
            <w:tcW w:w="1278" w:type="dxa"/>
          </w:tcPr>
          <w:p w14:paraId="4D70BE68" w14:textId="77777777" w:rsidR="00FE3DD9" w:rsidRDefault="00000000">
            <w:r>
              <w:rPr>
                <w:sz w:val="16"/>
              </w:rPr>
              <w:t>1,065</w:t>
            </w:r>
          </w:p>
        </w:tc>
        <w:tc>
          <w:tcPr>
            <w:tcW w:w="1278" w:type="dxa"/>
          </w:tcPr>
          <w:p w14:paraId="79456AAD" w14:textId="77777777" w:rsidR="00FE3DD9" w:rsidRDefault="00000000">
            <w:r>
              <w:rPr>
                <w:sz w:val="16"/>
              </w:rPr>
              <w:t>39.44%</w:t>
            </w:r>
          </w:p>
        </w:tc>
        <w:tc>
          <w:tcPr>
            <w:tcW w:w="1278" w:type="dxa"/>
          </w:tcPr>
          <w:p w14:paraId="771A7950" w14:textId="77777777" w:rsidR="00FE3DD9" w:rsidRDefault="00000000">
            <w:r>
              <w:rPr>
                <w:sz w:val="16"/>
              </w:rPr>
              <w:t>1.97×</w:t>
            </w:r>
          </w:p>
        </w:tc>
        <w:tc>
          <w:tcPr>
            <w:tcW w:w="1278" w:type="dxa"/>
          </w:tcPr>
          <w:p w14:paraId="4DACE5AD" w14:textId="77777777" w:rsidR="00FE3DD9" w:rsidRDefault="00000000">
            <w:r>
              <w:rPr>
                <w:sz w:val="16"/>
              </w:rPr>
              <w:t>0.08%</w:t>
            </w:r>
          </w:p>
        </w:tc>
        <w:tc>
          <w:tcPr>
            <w:tcW w:w="1278" w:type="dxa"/>
          </w:tcPr>
          <w:p w14:paraId="7CF4022C" w14:textId="77777777" w:rsidR="00FE3DD9" w:rsidRDefault="00000000">
            <w:r>
              <w:rPr>
                <w:sz w:val="16"/>
              </w:rPr>
              <w:t>$16,436,000</w:t>
            </w:r>
          </w:p>
        </w:tc>
        <w:tc>
          <w:tcPr>
            <w:tcW w:w="1278" w:type="dxa"/>
          </w:tcPr>
          <w:p w14:paraId="38045A81" w14:textId="77777777" w:rsidR="00FE3DD9" w:rsidRDefault="00000000">
            <w:r>
              <w:rPr>
                <w:sz w:val="16"/>
              </w:rPr>
              <w:t>$6,775,475</w:t>
            </w:r>
          </w:p>
        </w:tc>
      </w:tr>
      <w:tr w:rsidR="00FE3DD9" w14:paraId="53E7C128" w14:textId="77777777">
        <w:tc>
          <w:tcPr>
            <w:tcW w:w="1278" w:type="dxa"/>
          </w:tcPr>
          <w:p w14:paraId="14442E2B" w14:textId="77777777" w:rsidR="00FE3DD9" w:rsidRDefault="00000000">
            <w:r>
              <w:rPr>
                <w:sz w:val="16"/>
              </w:rPr>
              <w:t>Fair</w:t>
            </w:r>
          </w:p>
        </w:tc>
        <w:tc>
          <w:tcPr>
            <w:tcW w:w="1278" w:type="dxa"/>
          </w:tcPr>
          <w:p w14:paraId="16ABF0D4" w14:textId="77777777" w:rsidR="00FE3DD9" w:rsidRDefault="00000000">
            <w:r>
              <w:rPr>
                <w:sz w:val="16"/>
              </w:rPr>
              <w:t>High</w:t>
            </w:r>
          </w:p>
        </w:tc>
        <w:tc>
          <w:tcPr>
            <w:tcW w:w="1278" w:type="dxa"/>
          </w:tcPr>
          <w:p w14:paraId="5D42BA3F" w14:textId="77777777" w:rsidR="00FE3DD9" w:rsidRDefault="00000000">
            <w:r>
              <w:rPr>
                <w:sz w:val="16"/>
              </w:rPr>
              <w:t>21,042</w:t>
            </w:r>
          </w:p>
        </w:tc>
        <w:tc>
          <w:tcPr>
            <w:tcW w:w="1278" w:type="dxa"/>
          </w:tcPr>
          <w:p w14:paraId="63EFFCCB" w14:textId="77777777" w:rsidR="00FE3DD9" w:rsidRDefault="00000000">
            <w:r>
              <w:rPr>
                <w:sz w:val="16"/>
              </w:rPr>
              <w:t>36.44%</w:t>
            </w:r>
          </w:p>
        </w:tc>
        <w:tc>
          <w:tcPr>
            <w:tcW w:w="1278" w:type="dxa"/>
          </w:tcPr>
          <w:p w14:paraId="08C1E5E5" w14:textId="77777777" w:rsidR="00FE3DD9" w:rsidRDefault="00000000">
            <w:r>
              <w:rPr>
                <w:sz w:val="16"/>
              </w:rPr>
              <w:t>1.82×</w:t>
            </w:r>
          </w:p>
        </w:tc>
        <w:tc>
          <w:tcPr>
            <w:tcW w:w="1278" w:type="dxa"/>
          </w:tcPr>
          <w:p w14:paraId="119D361F" w14:textId="77777777" w:rsidR="00FE3DD9" w:rsidRDefault="00000000">
            <w:r>
              <w:rPr>
                <w:sz w:val="16"/>
              </w:rPr>
              <w:t>1.37%</w:t>
            </w:r>
          </w:p>
        </w:tc>
        <w:tc>
          <w:tcPr>
            <w:tcW w:w="1278" w:type="dxa"/>
          </w:tcPr>
          <w:p w14:paraId="5731F204" w14:textId="77777777" w:rsidR="00FE3DD9" w:rsidRDefault="00000000">
            <w:r>
              <w:rPr>
                <w:sz w:val="16"/>
              </w:rPr>
              <w:t>$266,521,275</w:t>
            </w:r>
          </w:p>
        </w:tc>
        <w:tc>
          <w:tcPr>
            <w:tcW w:w="1278" w:type="dxa"/>
          </w:tcPr>
          <w:p w14:paraId="321E6A7B" w14:textId="77777777" w:rsidR="00FE3DD9" w:rsidRDefault="00000000">
            <w:r>
              <w:rPr>
                <w:sz w:val="16"/>
              </w:rPr>
              <w:t>$107,007,200</w:t>
            </w:r>
          </w:p>
        </w:tc>
      </w:tr>
      <w:tr w:rsidR="00FE3DD9" w14:paraId="327AF0AE" w14:textId="77777777">
        <w:tc>
          <w:tcPr>
            <w:tcW w:w="1278" w:type="dxa"/>
          </w:tcPr>
          <w:p w14:paraId="7CE9F884" w14:textId="77777777" w:rsidR="00FE3DD9" w:rsidRDefault="00000000">
            <w:r>
              <w:rPr>
                <w:sz w:val="16"/>
              </w:rPr>
              <w:t>Fair</w:t>
            </w:r>
          </w:p>
        </w:tc>
        <w:tc>
          <w:tcPr>
            <w:tcW w:w="1278" w:type="dxa"/>
          </w:tcPr>
          <w:p w14:paraId="36EFC9C1" w14:textId="77777777" w:rsidR="00FE3DD9" w:rsidRDefault="00000000">
            <w:r>
              <w:rPr>
                <w:sz w:val="16"/>
              </w:rPr>
              <w:t>Moderate</w:t>
            </w:r>
          </w:p>
        </w:tc>
        <w:tc>
          <w:tcPr>
            <w:tcW w:w="1278" w:type="dxa"/>
          </w:tcPr>
          <w:p w14:paraId="281BB6E0" w14:textId="77777777" w:rsidR="00FE3DD9" w:rsidRDefault="00000000">
            <w:r>
              <w:rPr>
                <w:sz w:val="16"/>
              </w:rPr>
              <w:t>70,656</w:t>
            </w:r>
          </w:p>
        </w:tc>
        <w:tc>
          <w:tcPr>
            <w:tcW w:w="1278" w:type="dxa"/>
          </w:tcPr>
          <w:p w14:paraId="4A4366F9" w14:textId="77777777" w:rsidR="00FE3DD9" w:rsidRDefault="00000000">
            <w:r>
              <w:rPr>
                <w:sz w:val="16"/>
              </w:rPr>
              <w:t>30.55%</w:t>
            </w:r>
          </w:p>
        </w:tc>
        <w:tc>
          <w:tcPr>
            <w:tcW w:w="1278" w:type="dxa"/>
          </w:tcPr>
          <w:p w14:paraId="16D22FC2" w14:textId="77777777" w:rsidR="00FE3DD9" w:rsidRDefault="00000000">
            <w:r>
              <w:rPr>
                <w:sz w:val="16"/>
              </w:rPr>
              <w:t>1.53×</w:t>
            </w:r>
          </w:p>
        </w:tc>
        <w:tc>
          <w:tcPr>
            <w:tcW w:w="1278" w:type="dxa"/>
          </w:tcPr>
          <w:p w14:paraId="187EDC07" w14:textId="77777777" w:rsidR="00FE3DD9" w:rsidRDefault="00000000">
            <w:r>
              <w:rPr>
                <w:sz w:val="16"/>
              </w:rPr>
              <w:t>4.72%</w:t>
            </w:r>
          </w:p>
        </w:tc>
        <w:tc>
          <w:tcPr>
            <w:tcW w:w="1278" w:type="dxa"/>
          </w:tcPr>
          <w:p w14:paraId="55CBB502" w14:textId="77777777" w:rsidR="00FE3DD9" w:rsidRDefault="00000000">
            <w:r>
              <w:rPr>
                <w:sz w:val="16"/>
              </w:rPr>
              <w:t>$916,428,875</w:t>
            </w:r>
          </w:p>
        </w:tc>
        <w:tc>
          <w:tcPr>
            <w:tcW w:w="1278" w:type="dxa"/>
          </w:tcPr>
          <w:p w14:paraId="02EBFDF9" w14:textId="77777777" w:rsidR="00FE3DD9" w:rsidRDefault="00000000">
            <w:r>
              <w:rPr>
                <w:sz w:val="16"/>
              </w:rPr>
              <w:t>$307,272,125</w:t>
            </w:r>
          </w:p>
        </w:tc>
      </w:tr>
      <w:tr w:rsidR="00FE3DD9" w14:paraId="66AD2B8F" w14:textId="77777777">
        <w:tc>
          <w:tcPr>
            <w:tcW w:w="1278" w:type="dxa"/>
          </w:tcPr>
          <w:p w14:paraId="31701809" w14:textId="77777777" w:rsidR="00FE3DD9" w:rsidRDefault="00000000">
            <w:r>
              <w:rPr>
                <w:sz w:val="16"/>
              </w:rPr>
              <w:t>Good</w:t>
            </w:r>
          </w:p>
        </w:tc>
        <w:tc>
          <w:tcPr>
            <w:tcW w:w="1278" w:type="dxa"/>
          </w:tcPr>
          <w:p w14:paraId="3456CD10" w14:textId="77777777" w:rsidR="00FE3DD9" w:rsidRDefault="00000000">
            <w:r>
              <w:rPr>
                <w:sz w:val="16"/>
              </w:rPr>
              <w:t>Very High</w:t>
            </w:r>
          </w:p>
        </w:tc>
        <w:tc>
          <w:tcPr>
            <w:tcW w:w="1278" w:type="dxa"/>
          </w:tcPr>
          <w:p w14:paraId="0105B6B5" w14:textId="77777777" w:rsidR="00FE3DD9" w:rsidRDefault="00000000">
            <w:r>
              <w:rPr>
                <w:sz w:val="16"/>
              </w:rPr>
              <w:t>5,073</w:t>
            </w:r>
          </w:p>
        </w:tc>
        <w:tc>
          <w:tcPr>
            <w:tcW w:w="1278" w:type="dxa"/>
          </w:tcPr>
          <w:p w14:paraId="533EF3B4" w14:textId="77777777" w:rsidR="00FE3DD9" w:rsidRDefault="00000000">
            <w:r>
              <w:rPr>
                <w:sz w:val="16"/>
              </w:rPr>
              <w:t>30.36%</w:t>
            </w:r>
          </w:p>
        </w:tc>
        <w:tc>
          <w:tcPr>
            <w:tcW w:w="1278" w:type="dxa"/>
          </w:tcPr>
          <w:p w14:paraId="311811D7" w14:textId="77777777" w:rsidR="00FE3DD9" w:rsidRDefault="00000000">
            <w:r>
              <w:rPr>
                <w:sz w:val="16"/>
              </w:rPr>
              <w:t>1.52×</w:t>
            </w:r>
          </w:p>
        </w:tc>
        <w:tc>
          <w:tcPr>
            <w:tcW w:w="1278" w:type="dxa"/>
          </w:tcPr>
          <w:p w14:paraId="0371350F" w14:textId="77777777" w:rsidR="00FE3DD9" w:rsidRDefault="00000000">
            <w:r>
              <w:rPr>
                <w:sz w:val="16"/>
              </w:rPr>
              <w:t>0.46%</w:t>
            </w:r>
          </w:p>
        </w:tc>
        <w:tc>
          <w:tcPr>
            <w:tcW w:w="1278" w:type="dxa"/>
          </w:tcPr>
          <w:p w14:paraId="290D2CA9" w14:textId="77777777" w:rsidR="00FE3DD9" w:rsidRDefault="00000000">
            <w:r>
              <w:rPr>
                <w:sz w:val="16"/>
              </w:rPr>
              <w:t>$89,427,250</w:t>
            </w:r>
          </w:p>
        </w:tc>
        <w:tc>
          <w:tcPr>
            <w:tcW w:w="1278" w:type="dxa"/>
          </w:tcPr>
          <w:p w14:paraId="79770950" w14:textId="77777777" w:rsidR="00FE3DD9" w:rsidRDefault="00000000">
            <w:r>
              <w:rPr>
                <w:sz w:val="16"/>
              </w:rPr>
              <w:t>$28,060,750</w:t>
            </w:r>
          </w:p>
        </w:tc>
      </w:tr>
      <w:tr w:rsidR="00FE3DD9" w14:paraId="6ED50BD4" w14:textId="77777777">
        <w:tc>
          <w:tcPr>
            <w:tcW w:w="1278" w:type="dxa"/>
          </w:tcPr>
          <w:p w14:paraId="1C6D0390" w14:textId="77777777" w:rsidR="00FE3DD9" w:rsidRDefault="00000000">
            <w:r>
              <w:rPr>
                <w:sz w:val="16"/>
              </w:rPr>
              <w:t>Good</w:t>
            </w:r>
          </w:p>
        </w:tc>
        <w:tc>
          <w:tcPr>
            <w:tcW w:w="1278" w:type="dxa"/>
          </w:tcPr>
          <w:p w14:paraId="1D2E7365" w14:textId="77777777" w:rsidR="00FE3DD9" w:rsidRDefault="00000000">
            <w:r>
              <w:rPr>
                <w:sz w:val="16"/>
              </w:rPr>
              <w:t>High</w:t>
            </w:r>
          </w:p>
        </w:tc>
        <w:tc>
          <w:tcPr>
            <w:tcW w:w="1278" w:type="dxa"/>
          </w:tcPr>
          <w:p w14:paraId="1A0DB97E" w14:textId="77777777" w:rsidR="00FE3DD9" w:rsidRDefault="00000000">
            <w:r>
              <w:rPr>
                <w:sz w:val="16"/>
              </w:rPr>
              <w:t>92,826</w:t>
            </w:r>
          </w:p>
        </w:tc>
        <w:tc>
          <w:tcPr>
            <w:tcW w:w="1278" w:type="dxa"/>
          </w:tcPr>
          <w:p w14:paraId="1B91DB69" w14:textId="77777777" w:rsidR="00FE3DD9" w:rsidRDefault="00000000">
            <w:r>
              <w:rPr>
                <w:sz w:val="16"/>
              </w:rPr>
              <w:t>28.65%</w:t>
            </w:r>
          </w:p>
        </w:tc>
        <w:tc>
          <w:tcPr>
            <w:tcW w:w="1278" w:type="dxa"/>
          </w:tcPr>
          <w:p w14:paraId="459B0D4E" w14:textId="77777777" w:rsidR="00FE3DD9" w:rsidRDefault="00000000">
            <w:r>
              <w:rPr>
                <w:sz w:val="16"/>
              </w:rPr>
              <w:t>1.43×</w:t>
            </w:r>
          </w:p>
        </w:tc>
        <w:tc>
          <w:tcPr>
            <w:tcW w:w="1278" w:type="dxa"/>
          </w:tcPr>
          <w:p w14:paraId="685A5215" w14:textId="77777777" w:rsidR="00FE3DD9" w:rsidRDefault="00000000">
            <w:r>
              <w:rPr>
                <w:sz w:val="16"/>
              </w:rPr>
              <w:t>6.88%</w:t>
            </w:r>
          </w:p>
        </w:tc>
        <w:tc>
          <w:tcPr>
            <w:tcW w:w="1278" w:type="dxa"/>
          </w:tcPr>
          <w:p w14:paraId="6C0BED48" w14:textId="77777777" w:rsidR="00FE3DD9" w:rsidRDefault="00000000">
            <w:r>
              <w:rPr>
                <w:sz w:val="16"/>
              </w:rPr>
              <w:t>$1,335,570,250</w:t>
            </w:r>
          </w:p>
        </w:tc>
        <w:tc>
          <w:tcPr>
            <w:tcW w:w="1278" w:type="dxa"/>
          </w:tcPr>
          <w:p w14:paraId="209AD473" w14:textId="77777777" w:rsidR="00FE3DD9" w:rsidRDefault="00000000">
            <w:r>
              <w:rPr>
                <w:sz w:val="16"/>
              </w:rPr>
              <w:t>$412,676,875</w:t>
            </w:r>
          </w:p>
        </w:tc>
      </w:tr>
      <w:tr w:rsidR="00FE3DD9" w14:paraId="1CE7A94C" w14:textId="77777777">
        <w:tc>
          <w:tcPr>
            <w:tcW w:w="1278" w:type="dxa"/>
          </w:tcPr>
          <w:p w14:paraId="7E33ABDD" w14:textId="77777777" w:rsidR="00FE3DD9" w:rsidRDefault="00000000">
            <w:r>
              <w:rPr>
                <w:sz w:val="16"/>
              </w:rPr>
              <w:t>Fair</w:t>
            </w:r>
          </w:p>
        </w:tc>
        <w:tc>
          <w:tcPr>
            <w:tcW w:w="1278" w:type="dxa"/>
          </w:tcPr>
          <w:p w14:paraId="1F553433" w14:textId="77777777" w:rsidR="00FE3DD9" w:rsidRDefault="00000000">
            <w:r>
              <w:rPr>
                <w:sz w:val="16"/>
              </w:rPr>
              <w:t>Low</w:t>
            </w:r>
          </w:p>
        </w:tc>
        <w:tc>
          <w:tcPr>
            <w:tcW w:w="1278" w:type="dxa"/>
          </w:tcPr>
          <w:p w14:paraId="22C04632" w14:textId="77777777" w:rsidR="00FE3DD9" w:rsidRDefault="00000000">
            <w:r>
              <w:rPr>
                <w:sz w:val="16"/>
              </w:rPr>
              <w:t>101,146</w:t>
            </w:r>
          </w:p>
        </w:tc>
        <w:tc>
          <w:tcPr>
            <w:tcW w:w="1278" w:type="dxa"/>
          </w:tcPr>
          <w:p w14:paraId="4551B272" w14:textId="77777777" w:rsidR="00FE3DD9" w:rsidRDefault="00000000">
            <w:r>
              <w:rPr>
                <w:sz w:val="16"/>
              </w:rPr>
              <w:t>24.09%</w:t>
            </w:r>
          </w:p>
        </w:tc>
        <w:tc>
          <w:tcPr>
            <w:tcW w:w="1278" w:type="dxa"/>
          </w:tcPr>
          <w:p w14:paraId="6A37A7C9" w14:textId="77777777" w:rsidR="00FE3DD9" w:rsidRDefault="00000000">
            <w:r>
              <w:rPr>
                <w:sz w:val="16"/>
              </w:rPr>
              <w:t>1.21×</w:t>
            </w:r>
          </w:p>
        </w:tc>
        <w:tc>
          <w:tcPr>
            <w:tcW w:w="1278" w:type="dxa"/>
          </w:tcPr>
          <w:p w14:paraId="742CCB31" w14:textId="77777777" w:rsidR="00FE3DD9" w:rsidRDefault="00000000">
            <w:r>
              <w:rPr>
                <w:sz w:val="16"/>
              </w:rPr>
              <w:t>6.63%</w:t>
            </w:r>
          </w:p>
        </w:tc>
        <w:tc>
          <w:tcPr>
            <w:tcW w:w="1278" w:type="dxa"/>
          </w:tcPr>
          <w:p w14:paraId="757C1CB2" w14:textId="77777777" w:rsidR="00FE3DD9" w:rsidRDefault="00000000">
            <w:r>
              <w:rPr>
                <w:sz w:val="16"/>
              </w:rPr>
              <w:t>$1,286,759,150</w:t>
            </w:r>
          </w:p>
        </w:tc>
        <w:tc>
          <w:tcPr>
            <w:tcW w:w="1278" w:type="dxa"/>
          </w:tcPr>
          <w:p w14:paraId="3565C948" w14:textId="77777777" w:rsidR="00FE3DD9" w:rsidRDefault="00000000">
            <w:r>
              <w:rPr>
                <w:sz w:val="16"/>
              </w:rPr>
              <w:t>$344,912,175</w:t>
            </w:r>
          </w:p>
        </w:tc>
      </w:tr>
      <w:tr w:rsidR="00FE3DD9" w14:paraId="07D90707" w14:textId="77777777">
        <w:tc>
          <w:tcPr>
            <w:tcW w:w="1278" w:type="dxa"/>
          </w:tcPr>
          <w:p w14:paraId="7E568FCA" w14:textId="77777777" w:rsidR="00FE3DD9" w:rsidRDefault="00000000">
            <w:r>
              <w:rPr>
                <w:sz w:val="16"/>
              </w:rPr>
              <w:t>Good</w:t>
            </w:r>
          </w:p>
        </w:tc>
        <w:tc>
          <w:tcPr>
            <w:tcW w:w="1278" w:type="dxa"/>
          </w:tcPr>
          <w:p w14:paraId="59D727A6" w14:textId="77777777" w:rsidR="00FE3DD9" w:rsidRDefault="00000000">
            <w:r>
              <w:rPr>
                <w:sz w:val="16"/>
              </w:rPr>
              <w:t>Moderate</w:t>
            </w:r>
          </w:p>
        </w:tc>
        <w:tc>
          <w:tcPr>
            <w:tcW w:w="1278" w:type="dxa"/>
          </w:tcPr>
          <w:p w14:paraId="2E190178" w14:textId="77777777" w:rsidR="00FE3DD9" w:rsidRDefault="00000000">
            <w:r>
              <w:rPr>
                <w:sz w:val="16"/>
              </w:rPr>
              <w:t>304,695</w:t>
            </w:r>
          </w:p>
        </w:tc>
        <w:tc>
          <w:tcPr>
            <w:tcW w:w="1278" w:type="dxa"/>
          </w:tcPr>
          <w:p w14:paraId="105A1D3B" w14:textId="77777777" w:rsidR="00FE3DD9" w:rsidRDefault="00000000">
            <w:r>
              <w:rPr>
                <w:sz w:val="16"/>
              </w:rPr>
              <w:t>22.66%</w:t>
            </w:r>
          </w:p>
        </w:tc>
        <w:tc>
          <w:tcPr>
            <w:tcW w:w="1278" w:type="dxa"/>
          </w:tcPr>
          <w:p w14:paraId="6C202298" w14:textId="77777777" w:rsidR="00FE3DD9" w:rsidRDefault="00000000">
            <w:r>
              <w:rPr>
                <w:sz w:val="16"/>
              </w:rPr>
              <w:t>1.13×</w:t>
            </w:r>
          </w:p>
        </w:tc>
        <w:tc>
          <w:tcPr>
            <w:tcW w:w="1278" w:type="dxa"/>
          </w:tcPr>
          <w:p w14:paraId="27DC09F8" w14:textId="77777777" w:rsidR="00FE3DD9" w:rsidRDefault="00000000">
            <w:r>
              <w:rPr>
                <w:sz w:val="16"/>
              </w:rPr>
              <w:t>23.59%</w:t>
            </w:r>
          </w:p>
        </w:tc>
        <w:tc>
          <w:tcPr>
            <w:tcW w:w="1278" w:type="dxa"/>
          </w:tcPr>
          <w:p w14:paraId="3F774689" w14:textId="77777777" w:rsidR="00FE3DD9" w:rsidRDefault="00000000">
            <w:r>
              <w:rPr>
                <w:sz w:val="16"/>
              </w:rPr>
              <w:t>$4,580,578,225</w:t>
            </w:r>
          </w:p>
        </w:tc>
        <w:tc>
          <w:tcPr>
            <w:tcW w:w="1278" w:type="dxa"/>
          </w:tcPr>
          <w:p w14:paraId="5DD9CEA2" w14:textId="77777777" w:rsidR="00FE3DD9" w:rsidRDefault="00000000">
            <w:r>
              <w:rPr>
                <w:sz w:val="16"/>
              </w:rPr>
              <w:t>$1,106,814,750</w:t>
            </w:r>
          </w:p>
        </w:tc>
      </w:tr>
      <w:tr w:rsidR="00FE3DD9" w14:paraId="6CAFD842" w14:textId="77777777">
        <w:tc>
          <w:tcPr>
            <w:tcW w:w="1278" w:type="dxa"/>
          </w:tcPr>
          <w:p w14:paraId="2BEF59C8" w14:textId="77777777" w:rsidR="00FE3DD9" w:rsidRDefault="00000000">
            <w:r>
              <w:rPr>
                <w:sz w:val="16"/>
              </w:rPr>
              <w:t>Fair</w:t>
            </w:r>
          </w:p>
        </w:tc>
        <w:tc>
          <w:tcPr>
            <w:tcW w:w="1278" w:type="dxa"/>
          </w:tcPr>
          <w:p w14:paraId="18541704" w14:textId="77777777" w:rsidR="00FE3DD9" w:rsidRDefault="00000000">
            <w:r>
              <w:rPr>
                <w:sz w:val="16"/>
              </w:rPr>
              <w:t>Very Low</w:t>
            </w:r>
          </w:p>
        </w:tc>
        <w:tc>
          <w:tcPr>
            <w:tcW w:w="1278" w:type="dxa"/>
          </w:tcPr>
          <w:p w14:paraId="6D03A142" w14:textId="77777777" w:rsidR="00FE3DD9" w:rsidRDefault="00000000">
            <w:r>
              <w:rPr>
                <w:sz w:val="16"/>
              </w:rPr>
              <w:t>44,597</w:t>
            </w:r>
          </w:p>
        </w:tc>
        <w:tc>
          <w:tcPr>
            <w:tcW w:w="1278" w:type="dxa"/>
          </w:tcPr>
          <w:p w14:paraId="3F4E52A5" w14:textId="77777777" w:rsidR="00FE3DD9" w:rsidRDefault="00000000">
            <w:r>
              <w:rPr>
                <w:sz w:val="16"/>
              </w:rPr>
              <w:t>19.50%</w:t>
            </w:r>
          </w:p>
        </w:tc>
        <w:tc>
          <w:tcPr>
            <w:tcW w:w="1278" w:type="dxa"/>
          </w:tcPr>
          <w:p w14:paraId="3AC54C8C" w14:textId="77777777" w:rsidR="00FE3DD9" w:rsidRDefault="00000000">
            <w:r>
              <w:rPr>
                <w:sz w:val="16"/>
              </w:rPr>
              <w:t>0.98×</w:t>
            </w:r>
          </w:p>
        </w:tc>
        <w:tc>
          <w:tcPr>
            <w:tcW w:w="1278" w:type="dxa"/>
          </w:tcPr>
          <w:p w14:paraId="3E167113" w14:textId="77777777" w:rsidR="00FE3DD9" w:rsidRDefault="00000000">
            <w:r>
              <w:rPr>
                <w:sz w:val="16"/>
              </w:rPr>
              <w:t>2.68%</w:t>
            </w:r>
          </w:p>
        </w:tc>
        <w:tc>
          <w:tcPr>
            <w:tcW w:w="1278" w:type="dxa"/>
          </w:tcPr>
          <w:p w14:paraId="7DFCB40D" w14:textId="77777777" w:rsidR="00FE3DD9" w:rsidRDefault="00000000">
            <w:r>
              <w:rPr>
                <w:sz w:val="16"/>
              </w:rPr>
              <w:t>$520,367,225</w:t>
            </w:r>
          </w:p>
        </w:tc>
        <w:tc>
          <w:tcPr>
            <w:tcW w:w="1278" w:type="dxa"/>
          </w:tcPr>
          <w:p w14:paraId="629441DE" w14:textId="77777777" w:rsidR="00FE3DD9" w:rsidRDefault="00000000">
            <w:r>
              <w:rPr>
                <w:sz w:val="16"/>
              </w:rPr>
              <w:t>$116,222,700</w:t>
            </w:r>
          </w:p>
        </w:tc>
      </w:tr>
      <w:tr w:rsidR="00FE3DD9" w14:paraId="78302930" w14:textId="77777777">
        <w:tc>
          <w:tcPr>
            <w:tcW w:w="1278" w:type="dxa"/>
          </w:tcPr>
          <w:p w14:paraId="31084A6C" w14:textId="77777777" w:rsidR="00FE3DD9" w:rsidRDefault="00000000">
            <w:r>
              <w:rPr>
                <w:sz w:val="16"/>
              </w:rPr>
              <w:t>Good</w:t>
            </w:r>
          </w:p>
        </w:tc>
        <w:tc>
          <w:tcPr>
            <w:tcW w:w="1278" w:type="dxa"/>
          </w:tcPr>
          <w:p w14:paraId="261BE12F" w14:textId="77777777" w:rsidR="00FE3DD9" w:rsidRDefault="00000000">
            <w:r>
              <w:rPr>
                <w:sz w:val="16"/>
              </w:rPr>
              <w:t>Low</w:t>
            </w:r>
          </w:p>
        </w:tc>
        <w:tc>
          <w:tcPr>
            <w:tcW w:w="1278" w:type="dxa"/>
          </w:tcPr>
          <w:p w14:paraId="169A9AA6" w14:textId="77777777" w:rsidR="00FE3DD9" w:rsidRDefault="00000000">
            <w:r>
              <w:rPr>
                <w:sz w:val="16"/>
              </w:rPr>
              <w:t>402,123</w:t>
            </w:r>
          </w:p>
        </w:tc>
        <w:tc>
          <w:tcPr>
            <w:tcW w:w="1278" w:type="dxa"/>
          </w:tcPr>
          <w:p w14:paraId="442B8C39" w14:textId="77777777" w:rsidR="00FE3DD9" w:rsidRDefault="00000000">
            <w:r>
              <w:rPr>
                <w:sz w:val="16"/>
              </w:rPr>
              <w:t>17.70%</w:t>
            </w:r>
          </w:p>
        </w:tc>
        <w:tc>
          <w:tcPr>
            <w:tcW w:w="1278" w:type="dxa"/>
          </w:tcPr>
          <w:p w14:paraId="55AF5034" w14:textId="77777777" w:rsidR="00FE3DD9" w:rsidRDefault="00000000">
            <w:r>
              <w:rPr>
                <w:sz w:val="16"/>
              </w:rPr>
              <w:t>0.89×</w:t>
            </w:r>
          </w:p>
        </w:tc>
        <w:tc>
          <w:tcPr>
            <w:tcW w:w="1278" w:type="dxa"/>
          </w:tcPr>
          <w:p w14:paraId="41A4D181" w14:textId="77777777" w:rsidR="00FE3DD9" w:rsidRDefault="00000000">
            <w:r>
              <w:rPr>
                <w:sz w:val="16"/>
              </w:rPr>
              <w:t>30.93%</w:t>
            </w:r>
          </w:p>
        </w:tc>
        <w:tc>
          <w:tcPr>
            <w:tcW w:w="1278" w:type="dxa"/>
          </w:tcPr>
          <w:p w14:paraId="6B0609F1" w14:textId="77777777" w:rsidR="00FE3DD9" w:rsidRDefault="00000000">
            <w:r>
              <w:rPr>
                <w:sz w:val="16"/>
              </w:rPr>
              <w:t>$6,005,718,350</w:t>
            </w:r>
          </w:p>
        </w:tc>
        <w:tc>
          <w:tcPr>
            <w:tcW w:w="1278" w:type="dxa"/>
          </w:tcPr>
          <w:p w14:paraId="61B858B6" w14:textId="77777777" w:rsidR="00FE3DD9" w:rsidRDefault="00000000">
            <w:r>
              <w:rPr>
                <w:sz w:val="16"/>
              </w:rPr>
              <w:t>$1,146,312,225</w:t>
            </w:r>
          </w:p>
        </w:tc>
      </w:tr>
      <w:tr w:rsidR="00FE3DD9" w14:paraId="38944BED" w14:textId="77777777">
        <w:tc>
          <w:tcPr>
            <w:tcW w:w="1278" w:type="dxa"/>
          </w:tcPr>
          <w:p w14:paraId="6AA905EE" w14:textId="77777777" w:rsidR="00FE3DD9" w:rsidRDefault="00000000">
            <w:r>
              <w:rPr>
                <w:sz w:val="16"/>
              </w:rPr>
              <w:t>Very Good</w:t>
            </w:r>
          </w:p>
        </w:tc>
        <w:tc>
          <w:tcPr>
            <w:tcW w:w="1278" w:type="dxa"/>
          </w:tcPr>
          <w:p w14:paraId="71556016" w14:textId="77777777" w:rsidR="00FE3DD9" w:rsidRDefault="00000000">
            <w:r>
              <w:rPr>
                <w:sz w:val="16"/>
              </w:rPr>
              <w:t>High</w:t>
            </w:r>
          </w:p>
        </w:tc>
        <w:tc>
          <w:tcPr>
            <w:tcW w:w="1278" w:type="dxa"/>
          </w:tcPr>
          <w:p w14:paraId="73542A05" w14:textId="77777777" w:rsidR="00FE3DD9" w:rsidRDefault="00000000">
            <w:r>
              <w:rPr>
                <w:sz w:val="16"/>
              </w:rPr>
              <w:t>7,832</w:t>
            </w:r>
          </w:p>
        </w:tc>
        <w:tc>
          <w:tcPr>
            <w:tcW w:w="1278" w:type="dxa"/>
          </w:tcPr>
          <w:p w14:paraId="7EDCEFBC" w14:textId="77777777" w:rsidR="00FE3DD9" w:rsidRDefault="00000000">
            <w:r>
              <w:rPr>
                <w:sz w:val="16"/>
              </w:rPr>
              <w:t>16.57%</w:t>
            </w:r>
          </w:p>
        </w:tc>
        <w:tc>
          <w:tcPr>
            <w:tcW w:w="1278" w:type="dxa"/>
          </w:tcPr>
          <w:p w14:paraId="7CE5EB1E" w14:textId="77777777" w:rsidR="00FE3DD9" w:rsidRDefault="00000000">
            <w:r>
              <w:rPr>
                <w:sz w:val="16"/>
              </w:rPr>
              <w:t>0.83×</w:t>
            </w:r>
          </w:p>
        </w:tc>
        <w:tc>
          <w:tcPr>
            <w:tcW w:w="1278" w:type="dxa"/>
          </w:tcPr>
          <w:p w14:paraId="1B79C66D" w14:textId="77777777" w:rsidR="00FE3DD9" w:rsidRDefault="00000000">
            <w:r>
              <w:rPr>
                <w:sz w:val="16"/>
              </w:rPr>
              <w:t>0.60%</w:t>
            </w:r>
          </w:p>
        </w:tc>
        <w:tc>
          <w:tcPr>
            <w:tcW w:w="1278" w:type="dxa"/>
          </w:tcPr>
          <w:p w14:paraId="29BE0610" w14:textId="77777777" w:rsidR="00FE3DD9" w:rsidRDefault="00000000">
            <w:r>
              <w:rPr>
                <w:sz w:val="16"/>
              </w:rPr>
              <w:t>$115,568,875</w:t>
            </w:r>
          </w:p>
        </w:tc>
        <w:tc>
          <w:tcPr>
            <w:tcW w:w="1278" w:type="dxa"/>
          </w:tcPr>
          <w:p w14:paraId="79FB4BB5" w14:textId="77777777" w:rsidR="00FE3DD9" w:rsidRDefault="00000000">
            <w:r>
              <w:rPr>
                <w:sz w:val="16"/>
              </w:rPr>
              <w:t>$20,358,150</w:t>
            </w:r>
          </w:p>
        </w:tc>
      </w:tr>
      <w:tr w:rsidR="00FE3DD9" w14:paraId="44840F38" w14:textId="77777777">
        <w:tc>
          <w:tcPr>
            <w:tcW w:w="1278" w:type="dxa"/>
          </w:tcPr>
          <w:p w14:paraId="2C318F9A" w14:textId="77777777" w:rsidR="00FE3DD9" w:rsidRDefault="00000000">
            <w:r>
              <w:rPr>
                <w:sz w:val="16"/>
              </w:rPr>
              <w:t>Good</w:t>
            </w:r>
          </w:p>
        </w:tc>
        <w:tc>
          <w:tcPr>
            <w:tcW w:w="1278" w:type="dxa"/>
          </w:tcPr>
          <w:p w14:paraId="045ECBE2" w14:textId="77777777" w:rsidR="00FE3DD9" w:rsidRDefault="00000000">
            <w:r>
              <w:rPr>
                <w:sz w:val="16"/>
              </w:rPr>
              <w:t>Very Low</w:t>
            </w:r>
          </w:p>
        </w:tc>
        <w:tc>
          <w:tcPr>
            <w:tcW w:w="1278" w:type="dxa"/>
          </w:tcPr>
          <w:p w14:paraId="43C054C6" w14:textId="77777777" w:rsidR="00FE3DD9" w:rsidRDefault="00000000">
            <w:r>
              <w:rPr>
                <w:sz w:val="16"/>
              </w:rPr>
              <w:t>159,166</w:t>
            </w:r>
          </w:p>
        </w:tc>
        <w:tc>
          <w:tcPr>
            <w:tcW w:w="1278" w:type="dxa"/>
          </w:tcPr>
          <w:p w14:paraId="44810832" w14:textId="77777777" w:rsidR="00FE3DD9" w:rsidRDefault="00000000">
            <w:r>
              <w:rPr>
                <w:sz w:val="16"/>
              </w:rPr>
              <w:t>15.17%</w:t>
            </w:r>
          </w:p>
        </w:tc>
        <w:tc>
          <w:tcPr>
            <w:tcW w:w="1278" w:type="dxa"/>
          </w:tcPr>
          <w:p w14:paraId="25243EF5" w14:textId="77777777" w:rsidR="00FE3DD9" w:rsidRDefault="00000000">
            <w:r>
              <w:rPr>
                <w:sz w:val="16"/>
              </w:rPr>
              <w:t>0.76×</w:t>
            </w:r>
          </w:p>
        </w:tc>
        <w:tc>
          <w:tcPr>
            <w:tcW w:w="1278" w:type="dxa"/>
          </w:tcPr>
          <w:p w14:paraId="7A8FF9D8" w14:textId="77777777" w:rsidR="00FE3DD9" w:rsidRDefault="00000000">
            <w:r>
              <w:rPr>
                <w:sz w:val="16"/>
              </w:rPr>
              <w:t>11.19%</w:t>
            </w:r>
          </w:p>
        </w:tc>
        <w:tc>
          <w:tcPr>
            <w:tcW w:w="1278" w:type="dxa"/>
          </w:tcPr>
          <w:p w14:paraId="0070C032" w14:textId="77777777" w:rsidR="00FE3DD9" w:rsidRDefault="00000000">
            <w:r>
              <w:rPr>
                <w:sz w:val="16"/>
              </w:rPr>
              <w:t>$2,172,625,625</w:t>
            </w:r>
          </w:p>
        </w:tc>
        <w:tc>
          <w:tcPr>
            <w:tcW w:w="1278" w:type="dxa"/>
          </w:tcPr>
          <w:p w14:paraId="0089E0DC" w14:textId="77777777" w:rsidR="00FE3DD9" w:rsidRDefault="00000000">
            <w:r>
              <w:rPr>
                <w:sz w:val="16"/>
              </w:rPr>
              <w:t>$364,300,800</w:t>
            </w:r>
          </w:p>
        </w:tc>
      </w:tr>
      <w:tr w:rsidR="00FE3DD9" w14:paraId="6B7772C2" w14:textId="77777777">
        <w:tc>
          <w:tcPr>
            <w:tcW w:w="1278" w:type="dxa"/>
          </w:tcPr>
          <w:p w14:paraId="1948BEA2" w14:textId="77777777" w:rsidR="00FE3DD9" w:rsidRDefault="00000000">
            <w:r>
              <w:rPr>
                <w:sz w:val="16"/>
              </w:rPr>
              <w:t>Very Good</w:t>
            </w:r>
          </w:p>
        </w:tc>
        <w:tc>
          <w:tcPr>
            <w:tcW w:w="1278" w:type="dxa"/>
          </w:tcPr>
          <w:p w14:paraId="16C60B92" w14:textId="77777777" w:rsidR="00FE3DD9" w:rsidRDefault="00000000">
            <w:r>
              <w:rPr>
                <w:sz w:val="16"/>
              </w:rPr>
              <w:t>Moderate</w:t>
            </w:r>
          </w:p>
        </w:tc>
        <w:tc>
          <w:tcPr>
            <w:tcW w:w="1278" w:type="dxa"/>
          </w:tcPr>
          <w:p w14:paraId="46B694CA" w14:textId="77777777" w:rsidR="00FE3DD9" w:rsidRDefault="00000000">
            <w:r>
              <w:rPr>
                <w:sz w:val="16"/>
              </w:rPr>
              <w:t>32,128</w:t>
            </w:r>
          </w:p>
        </w:tc>
        <w:tc>
          <w:tcPr>
            <w:tcW w:w="1278" w:type="dxa"/>
          </w:tcPr>
          <w:p w14:paraId="6576DE6D" w14:textId="77777777" w:rsidR="00FE3DD9" w:rsidRDefault="00000000">
            <w:r>
              <w:rPr>
                <w:sz w:val="16"/>
              </w:rPr>
              <w:t>11.80%</w:t>
            </w:r>
          </w:p>
        </w:tc>
        <w:tc>
          <w:tcPr>
            <w:tcW w:w="1278" w:type="dxa"/>
          </w:tcPr>
          <w:p w14:paraId="1C3FDBA9" w14:textId="77777777" w:rsidR="00FE3DD9" w:rsidRDefault="00000000">
            <w:r>
              <w:rPr>
                <w:sz w:val="16"/>
              </w:rPr>
              <w:t>0.59×</w:t>
            </w:r>
          </w:p>
        </w:tc>
        <w:tc>
          <w:tcPr>
            <w:tcW w:w="1278" w:type="dxa"/>
          </w:tcPr>
          <w:p w14:paraId="58DA90A0" w14:textId="77777777" w:rsidR="00FE3DD9" w:rsidRDefault="00000000">
            <w:r>
              <w:rPr>
                <w:sz w:val="16"/>
              </w:rPr>
              <w:t>2.56%</w:t>
            </w:r>
          </w:p>
        </w:tc>
        <w:tc>
          <w:tcPr>
            <w:tcW w:w="1278" w:type="dxa"/>
          </w:tcPr>
          <w:p w14:paraId="53EB26BC" w14:textId="77777777" w:rsidR="00FE3DD9" w:rsidRDefault="00000000">
            <w:r>
              <w:rPr>
                <w:sz w:val="16"/>
              </w:rPr>
              <w:t>$497,648,275</w:t>
            </w:r>
          </w:p>
        </w:tc>
        <w:tc>
          <w:tcPr>
            <w:tcW w:w="1278" w:type="dxa"/>
          </w:tcPr>
          <w:p w14:paraId="7F39E79D" w14:textId="77777777" w:rsidR="00FE3DD9" w:rsidRDefault="00000000">
            <w:r>
              <w:rPr>
                <w:sz w:val="16"/>
              </w:rPr>
              <w:t>$63,490,550</w:t>
            </w:r>
          </w:p>
        </w:tc>
      </w:tr>
      <w:tr w:rsidR="00FE3DD9" w14:paraId="3570644F" w14:textId="77777777">
        <w:tc>
          <w:tcPr>
            <w:tcW w:w="1278" w:type="dxa"/>
          </w:tcPr>
          <w:p w14:paraId="607A7F13" w14:textId="77777777" w:rsidR="00FE3DD9" w:rsidRDefault="00000000">
            <w:r>
              <w:rPr>
                <w:sz w:val="16"/>
              </w:rPr>
              <w:t>Very Good</w:t>
            </w:r>
          </w:p>
        </w:tc>
        <w:tc>
          <w:tcPr>
            <w:tcW w:w="1278" w:type="dxa"/>
          </w:tcPr>
          <w:p w14:paraId="5669ECD1" w14:textId="77777777" w:rsidR="00FE3DD9" w:rsidRDefault="00000000">
            <w:r>
              <w:rPr>
                <w:sz w:val="16"/>
              </w:rPr>
              <w:t>Very Low</w:t>
            </w:r>
          </w:p>
        </w:tc>
        <w:tc>
          <w:tcPr>
            <w:tcW w:w="1278" w:type="dxa"/>
          </w:tcPr>
          <w:p w14:paraId="38AF03DD" w14:textId="77777777" w:rsidR="00FE3DD9" w:rsidRDefault="00000000">
            <w:r>
              <w:rPr>
                <w:sz w:val="16"/>
              </w:rPr>
              <w:t>35,159</w:t>
            </w:r>
          </w:p>
        </w:tc>
        <w:tc>
          <w:tcPr>
            <w:tcW w:w="1278" w:type="dxa"/>
          </w:tcPr>
          <w:p w14:paraId="2D340B61" w14:textId="77777777" w:rsidR="00FE3DD9" w:rsidRDefault="00000000">
            <w:r>
              <w:rPr>
                <w:sz w:val="16"/>
              </w:rPr>
              <w:t>9.04%</w:t>
            </w:r>
          </w:p>
        </w:tc>
        <w:tc>
          <w:tcPr>
            <w:tcW w:w="1278" w:type="dxa"/>
          </w:tcPr>
          <w:p w14:paraId="40A556C3" w14:textId="77777777" w:rsidR="00FE3DD9" w:rsidRDefault="00000000">
            <w:r>
              <w:rPr>
                <w:sz w:val="16"/>
              </w:rPr>
              <w:t>0.45×</w:t>
            </w:r>
          </w:p>
        </w:tc>
        <w:tc>
          <w:tcPr>
            <w:tcW w:w="1278" w:type="dxa"/>
          </w:tcPr>
          <w:p w14:paraId="21FE5E78" w14:textId="77777777" w:rsidR="00FE3DD9" w:rsidRDefault="00000000">
            <w:r>
              <w:rPr>
                <w:sz w:val="16"/>
              </w:rPr>
              <w:t>2.67%</w:t>
            </w:r>
          </w:p>
        </w:tc>
        <w:tc>
          <w:tcPr>
            <w:tcW w:w="1278" w:type="dxa"/>
          </w:tcPr>
          <w:p w14:paraId="367ADD16" w14:textId="77777777" w:rsidR="00FE3DD9" w:rsidRDefault="00000000">
            <w:r>
              <w:rPr>
                <w:sz w:val="16"/>
              </w:rPr>
              <w:t>$519,372,200</w:t>
            </w:r>
          </w:p>
        </w:tc>
        <w:tc>
          <w:tcPr>
            <w:tcW w:w="1278" w:type="dxa"/>
          </w:tcPr>
          <w:p w14:paraId="22807760" w14:textId="77777777" w:rsidR="00FE3DD9" w:rsidRDefault="00000000">
            <w:r>
              <w:rPr>
                <w:sz w:val="16"/>
              </w:rPr>
              <w:t>$58,046,525</w:t>
            </w:r>
          </w:p>
        </w:tc>
      </w:tr>
      <w:tr w:rsidR="00FE3DD9" w14:paraId="72DA91E6" w14:textId="77777777">
        <w:tc>
          <w:tcPr>
            <w:tcW w:w="1278" w:type="dxa"/>
          </w:tcPr>
          <w:p w14:paraId="33C4FAA6" w14:textId="77777777" w:rsidR="00FE3DD9" w:rsidRDefault="00000000">
            <w:r>
              <w:rPr>
                <w:sz w:val="16"/>
              </w:rPr>
              <w:t>Very Good</w:t>
            </w:r>
          </w:p>
        </w:tc>
        <w:tc>
          <w:tcPr>
            <w:tcW w:w="1278" w:type="dxa"/>
          </w:tcPr>
          <w:p w14:paraId="26D084E1" w14:textId="77777777" w:rsidR="00FE3DD9" w:rsidRDefault="00000000">
            <w:r>
              <w:rPr>
                <w:sz w:val="16"/>
              </w:rPr>
              <w:t>Low</w:t>
            </w:r>
          </w:p>
        </w:tc>
        <w:tc>
          <w:tcPr>
            <w:tcW w:w="1278" w:type="dxa"/>
          </w:tcPr>
          <w:p w14:paraId="288665A9" w14:textId="77777777" w:rsidR="00FE3DD9" w:rsidRDefault="00000000">
            <w:r>
              <w:rPr>
                <w:sz w:val="16"/>
              </w:rPr>
              <w:t>54,111</w:t>
            </w:r>
          </w:p>
        </w:tc>
        <w:tc>
          <w:tcPr>
            <w:tcW w:w="1278" w:type="dxa"/>
          </w:tcPr>
          <w:p w14:paraId="46F6C788" w14:textId="77777777" w:rsidR="00FE3DD9" w:rsidRDefault="00000000">
            <w:r>
              <w:rPr>
                <w:sz w:val="16"/>
              </w:rPr>
              <w:t>8.58%</w:t>
            </w:r>
          </w:p>
        </w:tc>
        <w:tc>
          <w:tcPr>
            <w:tcW w:w="1278" w:type="dxa"/>
          </w:tcPr>
          <w:p w14:paraId="04517CA9" w14:textId="77777777" w:rsidR="00FE3DD9" w:rsidRDefault="00000000">
            <w:r>
              <w:rPr>
                <w:sz w:val="16"/>
              </w:rPr>
              <w:t>0.43×</w:t>
            </w:r>
          </w:p>
        </w:tc>
        <w:tc>
          <w:tcPr>
            <w:tcW w:w="1278" w:type="dxa"/>
          </w:tcPr>
          <w:p w14:paraId="4528011D" w14:textId="77777777" w:rsidR="00FE3DD9" w:rsidRDefault="00000000">
            <w:r>
              <w:rPr>
                <w:sz w:val="16"/>
              </w:rPr>
              <w:t>4.35%</w:t>
            </w:r>
          </w:p>
        </w:tc>
        <w:tc>
          <w:tcPr>
            <w:tcW w:w="1278" w:type="dxa"/>
          </w:tcPr>
          <w:p w14:paraId="2ABF8556" w14:textId="77777777" w:rsidR="00FE3DD9" w:rsidRDefault="00000000">
            <w:r>
              <w:rPr>
                <w:sz w:val="16"/>
              </w:rPr>
              <w:t>$845,243,775</w:t>
            </w:r>
          </w:p>
        </w:tc>
        <w:tc>
          <w:tcPr>
            <w:tcW w:w="1278" w:type="dxa"/>
          </w:tcPr>
          <w:p w14:paraId="106AF8E1" w14:textId="77777777" w:rsidR="00FE3DD9" w:rsidRDefault="00000000">
            <w:r>
              <w:rPr>
                <w:sz w:val="16"/>
              </w:rPr>
              <w:t>$82,806,900</w:t>
            </w:r>
          </w:p>
        </w:tc>
      </w:tr>
      <w:tr w:rsidR="00FE3DD9" w14:paraId="56BDF58F" w14:textId="77777777">
        <w:tc>
          <w:tcPr>
            <w:tcW w:w="1278" w:type="dxa"/>
          </w:tcPr>
          <w:p w14:paraId="461C0D4E" w14:textId="77777777" w:rsidR="00FE3DD9" w:rsidRDefault="00000000">
            <w:r>
              <w:rPr>
                <w:sz w:val="16"/>
              </w:rPr>
              <w:t>Excellent</w:t>
            </w:r>
          </w:p>
        </w:tc>
        <w:tc>
          <w:tcPr>
            <w:tcW w:w="1278" w:type="dxa"/>
          </w:tcPr>
          <w:p w14:paraId="3D3740C7" w14:textId="77777777" w:rsidR="00FE3DD9" w:rsidRDefault="00000000">
            <w:r>
              <w:rPr>
                <w:sz w:val="16"/>
              </w:rPr>
              <w:t>Moderate</w:t>
            </w:r>
          </w:p>
        </w:tc>
        <w:tc>
          <w:tcPr>
            <w:tcW w:w="1278" w:type="dxa"/>
          </w:tcPr>
          <w:p w14:paraId="0BBCEB29" w14:textId="77777777" w:rsidR="00FE3DD9" w:rsidRDefault="00000000">
            <w:r>
              <w:rPr>
                <w:sz w:val="16"/>
              </w:rPr>
              <w:t>2,693</w:t>
            </w:r>
          </w:p>
        </w:tc>
        <w:tc>
          <w:tcPr>
            <w:tcW w:w="1278" w:type="dxa"/>
          </w:tcPr>
          <w:p w14:paraId="699647B4" w14:textId="77777777" w:rsidR="00FE3DD9" w:rsidRDefault="00000000">
            <w:r>
              <w:rPr>
                <w:sz w:val="16"/>
              </w:rPr>
              <w:t>8.28%</w:t>
            </w:r>
          </w:p>
        </w:tc>
        <w:tc>
          <w:tcPr>
            <w:tcW w:w="1278" w:type="dxa"/>
          </w:tcPr>
          <w:p w14:paraId="4549ACFE" w14:textId="77777777" w:rsidR="00FE3DD9" w:rsidRDefault="00000000">
            <w:r>
              <w:rPr>
                <w:sz w:val="16"/>
              </w:rPr>
              <w:t>0.41×</w:t>
            </w:r>
          </w:p>
        </w:tc>
        <w:tc>
          <w:tcPr>
            <w:tcW w:w="1278" w:type="dxa"/>
          </w:tcPr>
          <w:p w14:paraId="367E55A1" w14:textId="77777777" w:rsidR="00FE3DD9" w:rsidRDefault="00000000">
            <w:r>
              <w:rPr>
                <w:sz w:val="16"/>
              </w:rPr>
              <w:t>0.21%</w:t>
            </w:r>
          </w:p>
        </w:tc>
        <w:tc>
          <w:tcPr>
            <w:tcW w:w="1278" w:type="dxa"/>
          </w:tcPr>
          <w:p w14:paraId="27A7D4A9" w14:textId="77777777" w:rsidR="00FE3DD9" w:rsidRDefault="00000000">
            <w:r>
              <w:rPr>
                <w:sz w:val="16"/>
              </w:rPr>
              <w:t>$40,287,875</w:t>
            </w:r>
          </w:p>
        </w:tc>
        <w:tc>
          <w:tcPr>
            <w:tcW w:w="1278" w:type="dxa"/>
          </w:tcPr>
          <w:p w14:paraId="6C9622B2" w14:textId="77777777" w:rsidR="00FE3DD9" w:rsidRDefault="00000000">
            <w:r>
              <w:rPr>
                <w:sz w:val="16"/>
              </w:rPr>
              <w:t>$3,807,975</w:t>
            </w:r>
          </w:p>
        </w:tc>
      </w:tr>
      <w:tr w:rsidR="00FE3DD9" w14:paraId="3E3FB0E8" w14:textId="77777777">
        <w:tc>
          <w:tcPr>
            <w:tcW w:w="1278" w:type="dxa"/>
          </w:tcPr>
          <w:p w14:paraId="50824232" w14:textId="77777777" w:rsidR="00FE3DD9" w:rsidRDefault="00000000">
            <w:r>
              <w:rPr>
                <w:sz w:val="16"/>
              </w:rPr>
              <w:t>Excellent</w:t>
            </w:r>
          </w:p>
        </w:tc>
        <w:tc>
          <w:tcPr>
            <w:tcW w:w="1278" w:type="dxa"/>
          </w:tcPr>
          <w:p w14:paraId="30324A70" w14:textId="77777777" w:rsidR="00FE3DD9" w:rsidRDefault="00000000">
            <w:r>
              <w:rPr>
                <w:sz w:val="16"/>
              </w:rPr>
              <w:t>Low</w:t>
            </w:r>
          </w:p>
        </w:tc>
        <w:tc>
          <w:tcPr>
            <w:tcW w:w="1278" w:type="dxa"/>
          </w:tcPr>
          <w:p w14:paraId="145E6F1A" w14:textId="77777777" w:rsidR="00FE3DD9" w:rsidRDefault="00000000">
            <w:r>
              <w:rPr>
                <w:sz w:val="16"/>
              </w:rPr>
              <w:t>5,850</w:t>
            </w:r>
          </w:p>
        </w:tc>
        <w:tc>
          <w:tcPr>
            <w:tcW w:w="1278" w:type="dxa"/>
          </w:tcPr>
          <w:p w14:paraId="05D8E5B5" w14:textId="77777777" w:rsidR="00FE3DD9" w:rsidRDefault="00000000">
            <w:r>
              <w:rPr>
                <w:sz w:val="16"/>
              </w:rPr>
              <w:t>5.81%</w:t>
            </w:r>
          </w:p>
        </w:tc>
        <w:tc>
          <w:tcPr>
            <w:tcW w:w="1278" w:type="dxa"/>
          </w:tcPr>
          <w:p w14:paraId="6CF0F923" w14:textId="77777777" w:rsidR="00FE3DD9" w:rsidRDefault="00000000">
            <w:r>
              <w:rPr>
                <w:sz w:val="16"/>
              </w:rPr>
              <w:t>0.29×</w:t>
            </w:r>
          </w:p>
        </w:tc>
        <w:tc>
          <w:tcPr>
            <w:tcW w:w="1278" w:type="dxa"/>
          </w:tcPr>
          <w:p w14:paraId="7392B03E" w14:textId="77777777" w:rsidR="00FE3DD9" w:rsidRDefault="00000000">
            <w:r>
              <w:rPr>
                <w:sz w:val="16"/>
              </w:rPr>
              <w:t>0.46%</w:t>
            </w:r>
          </w:p>
        </w:tc>
        <w:tc>
          <w:tcPr>
            <w:tcW w:w="1278" w:type="dxa"/>
          </w:tcPr>
          <w:p w14:paraId="5D803687" w14:textId="77777777" w:rsidR="00FE3DD9" w:rsidRDefault="00000000">
            <w:r>
              <w:rPr>
                <w:sz w:val="16"/>
              </w:rPr>
              <w:t>$89,176,225</w:t>
            </w:r>
          </w:p>
        </w:tc>
        <w:tc>
          <w:tcPr>
            <w:tcW w:w="1278" w:type="dxa"/>
          </w:tcPr>
          <w:p w14:paraId="1AB8CA90" w14:textId="77777777" w:rsidR="00FE3DD9" w:rsidRDefault="00000000">
            <w:r>
              <w:rPr>
                <w:sz w:val="16"/>
              </w:rPr>
              <w:t>$6,566,725</w:t>
            </w:r>
          </w:p>
        </w:tc>
      </w:tr>
      <w:tr w:rsidR="00FE3DD9" w14:paraId="5904BC36" w14:textId="77777777">
        <w:tc>
          <w:tcPr>
            <w:tcW w:w="1278" w:type="dxa"/>
          </w:tcPr>
          <w:p w14:paraId="2C728FC5" w14:textId="77777777" w:rsidR="00FE3DD9" w:rsidRDefault="00000000">
            <w:r>
              <w:rPr>
                <w:sz w:val="16"/>
              </w:rPr>
              <w:t>Excellent</w:t>
            </w:r>
          </w:p>
        </w:tc>
        <w:tc>
          <w:tcPr>
            <w:tcW w:w="1278" w:type="dxa"/>
          </w:tcPr>
          <w:p w14:paraId="42024A17" w14:textId="77777777" w:rsidR="00FE3DD9" w:rsidRDefault="00000000">
            <w:r>
              <w:rPr>
                <w:sz w:val="16"/>
              </w:rPr>
              <w:t>Very Low</w:t>
            </w:r>
          </w:p>
        </w:tc>
        <w:tc>
          <w:tcPr>
            <w:tcW w:w="1278" w:type="dxa"/>
          </w:tcPr>
          <w:p w14:paraId="6CE11FCE" w14:textId="77777777" w:rsidR="00FE3DD9" w:rsidRDefault="00000000">
            <w:r>
              <w:rPr>
                <w:sz w:val="16"/>
              </w:rPr>
              <w:t>6,252</w:t>
            </w:r>
          </w:p>
        </w:tc>
        <w:tc>
          <w:tcPr>
            <w:tcW w:w="1278" w:type="dxa"/>
          </w:tcPr>
          <w:p w14:paraId="138E1EAB" w14:textId="77777777" w:rsidR="00FE3DD9" w:rsidRDefault="00000000">
            <w:r>
              <w:rPr>
                <w:sz w:val="16"/>
              </w:rPr>
              <w:t>5.87%</w:t>
            </w:r>
          </w:p>
        </w:tc>
        <w:tc>
          <w:tcPr>
            <w:tcW w:w="1278" w:type="dxa"/>
          </w:tcPr>
          <w:p w14:paraId="4E3B5146" w14:textId="77777777" w:rsidR="00FE3DD9" w:rsidRDefault="00000000">
            <w:r>
              <w:rPr>
                <w:sz w:val="16"/>
              </w:rPr>
              <w:t>0.29×</w:t>
            </w:r>
          </w:p>
        </w:tc>
        <w:tc>
          <w:tcPr>
            <w:tcW w:w="1278" w:type="dxa"/>
          </w:tcPr>
          <w:p w14:paraId="54A9CB63" w14:textId="77777777" w:rsidR="00FE3DD9" w:rsidRDefault="00000000">
            <w:r>
              <w:rPr>
                <w:sz w:val="16"/>
              </w:rPr>
              <w:t>0.51%</w:t>
            </w:r>
          </w:p>
        </w:tc>
        <w:tc>
          <w:tcPr>
            <w:tcW w:w="1278" w:type="dxa"/>
          </w:tcPr>
          <w:p w14:paraId="10EC7075" w14:textId="77777777" w:rsidR="00FE3DD9" w:rsidRDefault="00000000">
            <w:r>
              <w:rPr>
                <w:sz w:val="16"/>
              </w:rPr>
              <w:t>$99,099,850</w:t>
            </w:r>
          </w:p>
        </w:tc>
        <w:tc>
          <w:tcPr>
            <w:tcW w:w="1278" w:type="dxa"/>
          </w:tcPr>
          <w:p w14:paraId="59A2E3A9" w14:textId="77777777" w:rsidR="00FE3DD9" w:rsidRDefault="00000000">
            <w:r>
              <w:rPr>
                <w:sz w:val="16"/>
              </w:rPr>
              <w:t>$7,491,675</w:t>
            </w:r>
          </w:p>
        </w:tc>
      </w:tr>
    </w:tbl>
    <w:p w14:paraId="25B53A16" w14:textId="77777777" w:rsidR="00FE3DD9" w:rsidRDefault="00000000">
      <w:r>
        <w:t>Risk vs portfolio = profile default rate divided by 19.98%. Example: 39.44% / 19.98% ≈ 1.97×.</w:t>
      </w:r>
    </w:p>
    <w:p w14:paraId="348228FF" w14:textId="77777777" w:rsidR="00FE3DD9" w:rsidRDefault="00000000">
      <w:pPr>
        <w:pStyle w:val="Heading1"/>
      </w:pPr>
      <w:r>
        <w:t>21. ML Preparation — Target Distribution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FE3DD9" w14:paraId="1FD40EFF" w14:textId="77777777">
        <w:tc>
          <w:tcPr>
            <w:tcW w:w="3408" w:type="dxa"/>
          </w:tcPr>
          <w:p w14:paraId="006B91A9" w14:textId="77777777" w:rsidR="00FE3DD9" w:rsidRDefault="00000000">
            <w:r>
              <w:rPr>
                <w:b/>
                <w:sz w:val="16"/>
              </w:rPr>
              <w:t>Default</w:t>
            </w:r>
          </w:p>
        </w:tc>
        <w:tc>
          <w:tcPr>
            <w:tcW w:w="3408" w:type="dxa"/>
          </w:tcPr>
          <w:p w14:paraId="39BFBDC3" w14:textId="77777777" w:rsidR="00FE3DD9" w:rsidRDefault="00000000">
            <w:r>
              <w:rPr>
                <w:b/>
                <w:sz w:val="16"/>
              </w:rPr>
              <w:t>Loans</w:t>
            </w:r>
          </w:p>
        </w:tc>
        <w:tc>
          <w:tcPr>
            <w:tcW w:w="3408" w:type="dxa"/>
          </w:tcPr>
          <w:p w14:paraId="0BDFB29E" w14:textId="77777777" w:rsidR="00FE3DD9" w:rsidRDefault="00000000">
            <w:r>
              <w:rPr>
                <w:b/>
                <w:sz w:val="16"/>
              </w:rPr>
              <w:t>Percentage</w:t>
            </w:r>
          </w:p>
        </w:tc>
      </w:tr>
      <w:tr w:rsidR="00FE3DD9" w14:paraId="255F94DF" w14:textId="77777777">
        <w:tc>
          <w:tcPr>
            <w:tcW w:w="3408" w:type="dxa"/>
          </w:tcPr>
          <w:p w14:paraId="25501DF0" w14:textId="77777777" w:rsidR="00FE3DD9" w:rsidRDefault="00000000">
            <w:r>
              <w:rPr>
                <w:sz w:val="16"/>
              </w:rPr>
              <w:t>0</w:t>
            </w:r>
          </w:p>
        </w:tc>
        <w:tc>
          <w:tcPr>
            <w:tcW w:w="3408" w:type="dxa"/>
          </w:tcPr>
          <w:p w14:paraId="0D9936BD" w14:textId="77777777" w:rsidR="00FE3DD9" w:rsidRDefault="00000000">
            <w:r>
              <w:rPr>
                <w:sz w:val="16"/>
              </w:rPr>
              <w:t>1,078,432</w:t>
            </w:r>
          </w:p>
        </w:tc>
        <w:tc>
          <w:tcPr>
            <w:tcW w:w="3408" w:type="dxa"/>
          </w:tcPr>
          <w:p w14:paraId="49D5AD21" w14:textId="77777777" w:rsidR="00FE3DD9" w:rsidRDefault="00000000">
            <w:r>
              <w:rPr>
                <w:sz w:val="16"/>
              </w:rPr>
              <w:t>80.02%</w:t>
            </w:r>
          </w:p>
        </w:tc>
      </w:tr>
      <w:tr w:rsidR="00FE3DD9" w14:paraId="7F67FA2D" w14:textId="77777777">
        <w:tc>
          <w:tcPr>
            <w:tcW w:w="3408" w:type="dxa"/>
          </w:tcPr>
          <w:p w14:paraId="5EDEE63B" w14:textId="77777777" w:rsidR="00FE3DD9" w:rsidRDefault="00000000">
            <w:r>
              <w:rPr>
                <w:sz w:val="16"/>
              </w:rPr>
              <w:t>1</w:t>
            </w:r>
          </w:p>
        </w:tc>
        <w:tc>
          <w:tcPr>
            <w:tcW w:w="3408" w:type="dxa"/>
          </w:tcPr>
          <w:p w14:paraId="2833609E" w14:textId="77777777" w:rsidR="00FE3DD9" w:rsidRDefault="00000000">
            <w:r>
              <w:rPr>
                <w:sz w:val="16"/>
              </w:rPr>
              <w:t>269,249</w:t>
            </w:r>
          </w:p>
        </w:tc>
        <w:tc>
          <w:tcPr>
            <w:tcW w:w="3408" w:type="dxa"/>
          </w:tcPr>
          <w:p w14:paraId="560E588D" w14:textId="77777777" w:rsidR="00FE3DD9" w:rsidRDefault="00000000">
            <w:r>
              <w:rPr>
                <w:sz w:val="16"/>
              </w:rPr>
              <w:t>19.98%</w:t>
            </w:r>
          </w:p>
        </w:tc>
      </w:tr>
    </w:tbl>
    <w:p w14:paraId="52F59233" w14:textId="77777777" w:rsidR="00FE3DD9" w:rsidRDefault="00000000">
      <w:r>
        <w:t>The target is approximately 80/20, so class imbalance must be considered when training and evaluating the model.</w:t>
      </w:r>
    </w:p>
    <w:p w14:paraId="31F68020" w14:textId="77777777" w:rsidR="00FE3DD9" w:rsidRDefault="00000000">
      <w:pPr>
        <w:pStyle w:val="Heading1"/>
      </w:pPr>
      <w:r>
        <w:t>22. ML Preparation — Missingness</w:t>
      </w:r>
    </w:p>
    <w:p w14:paraId="589E1E0C" w14:textId="77777777" w:rsidR="00FE3DD9" w:rsidRDefault="00000000">
      <w:r>
        <w:t>The executed missingness query returned 1,347,681 total rows and zero SQL NULLs for all checked candidate fields: fico_n, dti_n, loan_amnt, purpose, emp_length, home_ownership_n, addr_state, and issue_d. The displayed missing percentages were 0.00%.</w:t>
      </w:r>
    </w:p>
    <w:p w14:paraId="44F384B5" w14:textId="77777777" w:rsidR="00FE3DD9" w:rsidRDefault="00000000">
      <w:r>
        <w:t>Important: emp_length still contains an N/A category in the data. That is not a SQL NULL and should be treated as missing/unknown rather than as a real employment-length category.</w:t>
      </w:r>
    </w:p>
    <w:p w14:paraId="4D36DF22" w14:textId="77777777" w:rsidR="00FE3DD9" w:rsidRDefault="00000000">
      <w:pPr>
        <w:pStyle w:val="Heading1"/>
      </w:pPr>
      <w:r>
        <w:lastRenderedPageBreak/>
        <w:t>23. ML Preparation — Loan-Level Dataset Extraction</w:t>
      </w:r>
    </w:p>
    <w:p w14:paraId="4D1AEADA" w14:textId="77777777" w:rsidR="00FE3DD9" w:rsidRDefault="00000000">
      <w:r>
        <w:t>The final SQL query selected id, fico_n, dti_n, loan_amnt, purpose, emp_length, home_ownership_n, addr_state, issue_d, and Default from credit_risk.loans. Workbench displayed 1,000 rows because the result-grid limit was 1,000; the query is intended to extract the underlying loan-level dataset.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7"/>
        <w:gridCol w:w="928"/>
        <w:gridCol w:w="936"/>
        <w:gridCol w:w="974"/>
        <w:gridCol w:w="1591"/>
        <w:gridCol w:w="1155"/>
        <w:gridCol w:w="1033"/>
        <w:gridCol w:w="933"/>
        <w:gridCol w:w="936"/>
        <w:gridCol w:w="967"/>
      </w:tblGrid>
      <w:tr w:rsidR="00FE3DD9" w14:paraId="5627EA8A" w14:textId="77777777">
        <w:tc>
          <w:tcPr>
            <w:tcW w:w="1022" w:type="dxa"/>
          </w:tcPr>
          <w:p w14:paraId="1CB07C52" w14:textId="77777777" w:rsidR="00FE3DD9" w:rsidRDefault="00000000">
            <w:r>
              <w:rPr>
                <w:b/>
                <w:sz w:val="16"/>
              </w:rPr>
              <w:t>Example ID</w:t>
            </w:r>
          </w:p>
        </w:tc>
        <w:tc>
          <w:tcPr>
            <w:tcW w:w="1022" w:type="dxa"/>
          </w:tcPr>
          <w:p w14:paraId="399E2870" w14:textId="77777777" w:rsidR="00FE3DD9" w:rsidRDefault="00000000">
            <w:r>
              <w:rPr>
                <w:b/>
                <w:sz w:val="16"/>
              </w:rPr>
              <w:t>FICO</w:t>
            </w:r>
          </w:p>
        </w:tc>
        <w:tc>
          <w:tcPr>
            <w:tcW w:w="1022" w:type="dxa"/>
          </w:tcPr>
          <w:p w14:paraId="03821194" w14:textId="77777777" w:rsidR="00FE3DD9" w:rsidRDefault="00000000">
            <w:r>
              <w:rPr>
                <w:b/>
                <w:sz w:val="16"/>
              </w:rPr>
              <w:t>DTI</w:t>
            </w:r>
          </w:p>
        </w:tc>
        <w:tc>
          <w:tcPr>
            <w:tcW w:w="1022" w:type="dxa"/>
          </w:tcPr>
          <w:p w14:paraId="2FE919C8" w14:textId="77777777" w:rsidR="00FE3DD9" w:rsidRDefault="00000000">
            <w:r>
              <w:rPr>
                <w:b/>
                <w:sz w:val="16"/>
              </w:rPr>
              <w:t>Loan amount</w:t>
            </w:r>
          </w:p>
        </w:tc>
        <w:tc>
          <w:tcPr>
            <w:tcW w:w="1022" w:type="dxa"/>
          </w:tcPr>
          <w:p w14:paraId="1C8EDE48" w14:textId="77777777" w:rsidR="00FE3DD9" w:rsidRDefault="00000000">
            <w:r>
              <w:rPr>
                <w:b/>
                <w:sz w:val="16"/>
              </w:rPr>
              <w:t>Purpose</w:t>
            </w:r>
          </w:p>
        </w:tc>
        <w:tc>
          <w:tcPr>
            <w:tcW w:w="1022" w:type="dxa"/>
          </w:tcPr>
          <w:p w14:paraId="2FF234B8" w14:textId="77777777" w:rsidR="00FE3DD9" w:rsidRDefault="00000000">
            <w:r>
              <w:rPr>
                <w:b/>
                <w:sz w:val="16"/>
              </w:rPr>
              <w:t>Employment</w:t>
            </w:r>
          </w:p>
        </w:tc>
        <w:tc>
          <w:tcPr>
            <w:tcW w:w="1022" w:type="dxa"/>
          </w:tcPr>
          <w:p w14:paraId="79DD3209" w14:textId="77777777" w:rsidR="00FE3DD9" w:rsidRDefault="00000000">
            <w:r>
              <w:rPr>
                <w:b/>
                <w:sz w:val="16"/>
              </w:rPr>
              <w:t>Home</w:t>
            </w:r>
          </w:p>
        </w:tc>
        <w:tc>
          <w:tcPr>
            <w:tcW w:w="1022" w:type="dxa"/>
          </w:tcPr>
          <w:p w14:paraId="35D57024" w14:textId="77777777" w:rsidR="00FE3DD9" w:rsidRDefault="00000000">
            <w:r>
              <w:rPr>
                <w:b/>
                <w:sz w:val="16"/>
              </w:rPr>
              <w:t>State</w:t>
            </w:r>
          </w:p>
        </w:tc>
        <w:tc>
          <w:tcPr>
            <w:tcW w:w="1022" w:type="dxa"/>
          </w:tcPr>
          <w:p w14:paraId="583BEC12" w14:textId="77777777" w:rsidR="00FE3DD9" w:rsidRDefault="00000000">
            <w:r>
              <w:rPr>
                <w:b/>
                <w:sz w:val="16"/>
              </w:rPr>
              <w:t>Issue date</w:t>
            </w:r>
          </w:p>
        </w:tc>
        <w:tc>
          <w:tcPr>
            <w:tcW w:w="1022" w:type="dxa"/>
          </w:tcPr>
          <w:p w14:paraId="0DDC43F6" w14:textId="77777777" w:rsidR="00FE3DD9" w:rsidRDefault="00000000">
            <w:r>
              <w:rPr>
                <w:b/>
                <w:sz w:val="16"/>
              </w:rPr>
              <w:t>Default</w:t>
            </w:r>
          </w:p>
        </w:tc>
      </w:tr>
      <w:tr w:rsidR="00FE3DD9" w14:paraId="3E550CCF" w14:textId="77777777">
        <w:tc>
          <w:tcPr>
            <w:tcW w:w="1022" w:type="dxa"/>
          </w:tcPr>
          <w:p w14:paraId="545D967C" w14:textId="77777777" w:rsidR="00FE3DD9" w:rsidRDefault="00000000">
            <w:r>
              <w:rPr>
                <w:sz w:val="16"/>
              </w:rPr>
              <w:t>54734</w:t>
            </w:r>
          </w:p>
        </w:tc>
        <w:tc>
          <w:tcPr>
            <w:tcW w:w="1022" w:type="dxa"/>
          </w:tcPr>
          <w:p w14:paraId="2562F189" w14:textId="77777777" w:rsidR="00FE3DD9" w:rsidRDefault="00000000">
            <w:r>
              <w:rPr>
                <w:sz w:val="16"/>
              </w:rPr>
              <w:t>737</w:t>
            </w:r>
          </w:p>
        </w:tc>
        <w:tc>
          <w:tcPr>
            <w:tcW w:w="1022" w:type="dxa"/>
          </w:tcPr>
          <w:p w14:paraId="5FD8CA1E" w14:textId="77777777" w:rsidR="00FE3DD9" w:rsidRDefault="00000000">
            <w:r>
              <w:rPr>
                <w:sz w:val="16"/>
              </w:rPr>
              <w:t>19.48</w:t>
            </w:r>
          </w:p>
        </w:tc>
        <w:tc>
          <w:tcPr>
            <w:tcW w:w="1022" w:type="dxa"/>
          </w:tcPr>
          <w:p w14:paraId="1ACEC754" w14:textId="77777777" w:rsidR="00FE3DD9" w:rsidRDefault="00000000">
            <w:r>
              <w:rPr>
                <w:sz w:val="16"/>
              </w:rPr>
              <w:t>25000</w:t>
            </w:r>
          </w:p>
        </w:tc>
        <w:tc>
          <w:tcPr>
            <w:tcW w:w="1022" w:type="dxa"/>
          </w:tcPr>
          <w:p w14:paraId="09C1A09C" w14:textId="77777777" w:rsidR="00FE3DD9" w:rsidRDefault="00000000">
            <w:r>
              <w:rPr>
                <w:sz w:val="16"/>
              </w:rPr>
              <w:t>debt_consolidation</w:t>
            </w:r>
          </w:p>
        </w:tc>
        <w:tc>
          <w:tcPr>
            <w:tcW w:w="1022" w:type="dxa"/>
          </w:tcPr>
          <w:p w14:paraId="643B31E6" w14:textId="77777777" w:rsidR="00FE3DD9" w:rsidRDefault="00000000">
            <w:r>
              <w:rPr>
                <w:sz w:val="16"/>
              </w:rPr>
              <w:t>&lt;1 year</w:t>
            </w:r>
          </w:p>
        </w:tc>
        <w:tc>
          <w:tcPr>
            <w:tcW w:w="1022" w:type="dxa"/>
          </w:tcPr>
          <w:p w14:paraId="4DF62B5B" w14:textId="77777777" w:rsidR="00FE3DD9" w:rsidRDefault="00000000">
            <w:r>
              <w:rPr>
                <w:sz w:val="16"/>
              </w:rPr>
              <w:t>RENT</w:t>
            </w:r>
          </w:p>
        </w:tc>
        <w:tc>
          <w:tcPr>
            <w:tcW w:w="1022" w:type="dxa"/>
          </w:tcPr>
          <w:p w14:paraId="77EA23FD" w14:textId="77777777" w:rsidR="00FE3DD9" w:rsidRDefault="00000000">
            <w:r>
              <w:rPr>
                <w:sz w:val="16"/>
              </w:rPr>
              <w:t>CA</w:t>
            </w:r>
          </w:p>
        </w:tc>
        <w:tc>
          <w:tcPr>
            <w:tcW w:w="1022" w:type="dxa"/>
          </w:tcPr>
          <w:p w14:paraId="6C738A42" w14:textId="77777777" w:rsidR="00FE3DD9" w:rsidRDefault="00000000">
            <w:r>
              <w:rPr>
                <w:sz w:val="16"/>
              </w:rPr>
              <w:t>Aug-2009</w:t>
            </w:r>
          </w:p>
        </w:tc>
        <w:tc>
          <w:tcPr>
            <w:tcW w:w="1022" w:type="dxa"/>
          </w:tcPr>
          <w:p w14:paraId="278BEECE" w14:textId="77777777" w:rsidR="00FE3DD9" w:rsidRDefault="00000000">
            <w:r>
              <w:rPr>
                <w:sz w:val="16"/>
              </w:rPr>
              <w:t>0</w:t>
            </w:r>
          </w:p>
        </w:tc>
      </w:tr>
      <w:tr w:rsidR="00FE3DD9" w14:paraId="03D96323" w14:textId="77777777">
        <w:tc>
          <w:tcPr>
            <w:tcW w:w="1022" w:type="dxa"/>
          </w:tcPr>
          <w:p w14:paraId="5FD92EF9" w14:textId="77777777" w:rsidR="00FE3DD9" w:rsidRDefault="00000000">
            <w:r>
              <w:rPr>
                <w:sz w:val="16"/>
              </w:rPr>
              <w:t>55521</w:t>
            </w:r>
          </w:p>
        </w:tc>
        <w:tc>
          <w:tcPr>
            <w:tcW w:w="1022" w:type="dxa"/>
          </w:tcPr>
          <w:p w14:paraId="29EBF521" w14:textId="77777777" w:rsidR="00FE3DD9" w:rsidRDefault="00000000">
            <w:r>
              <w:rPr>
                <w:sz w:val="16"/>
              </w:rPr>
              <w:t>642</w:t>
            </w:r>
          </w:p>
        </w:tc>
        <w:tc>
          <w:tcPr>
            <w:tcW w:w="1022" w:type="dxa"/>
          </w:tcPr>
          <w:p w14:paraId="5C27B154" w14:textId="77777777" w:rsidR="00FE3DD9" w:rsidRDefault="00000000">
            <w:r>
              <w:rPr>
                <w:sz w:val="16"/>
              </w:rPr>
              <w:t>23.84</w:t>
            </w:r>
          </w:p>
        </w:tc>
        <w:tc>
          <w:tcPr>
            <w:tcW w:w="1022" w:type="dxa"/>
          </w:tcPr>
          <w:p w14:paraId="79CAC226" w14:textId="77777777" w:rsidR="00FE3DD9" w:rsidRDefault="00000000">
            <w:r>
              <w:rPr>
                <w:sz w:val="16"/>
              </w:rPr>
              <w:t>1000</w:t>
            </w:r>
          </w:p>
        </w:tc>
        <w:tc>
          <w:tcPr>
            <w:tcW w:w="1022" w:type="dxa"/>
          </w:tcPr>
          <w:p w14:paraId="72871573" w14:textId="77777777" w:rsidR="00FE3DD9" w:rsidRDefault="00000000">
            <w:r>
              <w:rPr>
                <w:sz w:val="16"/>
              </w:rPr>
              <w:t>debt_consolidation</w:t>
            </w:r>
          </w:p>
        </w:tc>
        <w:tc>
          <w:tcPr>
            <w:tcW w:w="1022" w:type="dxa"/>
          </w:tcPr>
          <w:p w14:paraId="434EE17A" w14:textId="77777777" w:rsidR="00FE3DD9" w:rsidRDefault="00000000">
            <w:r>
              <w:rPr>
                <w:sz w:val="16"/>
              </w:rPr>
              <w:t>&lt;1 year</w:t>
            </w:r>
          </w:p>
        </w:tc>
        <w:tc>
          <w:tcPr>
            <w:tcW w:w="1022" w:type="dxa"/>
          </w:tcPr>
          <w:p w14:paraId="442CD32C" w14:textId="77777777" w:rsidR="00FE3DD9" w:rsidRDefault="00000000">
            <w:r>
              <w:rPr>
                <w:sz w:val="16"/>
              </w:rPr>
              <w:t>RENT</w:t>
            </w:r>
          </w:p>
        </w:tc>
        <w:tc>
          <w:tcPr>
            <w:tcW w:w="1022" w:type="dxa"/>
          </w:tcPr>
          <w:p w14:paraId="06AE0E43" w14:textId="77777777" w:rsidR="00FE3DD9" w:rsidRDefault="00000000">
            <w:r>
              <w:rPr>
                <w:sz w:val="16"/>
              </w:rPr>
              <w:t>IL</w:t>
            </w:r>
          </w:p>
        </w:tc>
        <w:tc>
          <w:tcPr>
            <w:tcW w:w="1022" w:type="dxa"/>
          </w:tcPr>
          <w:p w14:paraId="5E65DA8F" w14:textId="77777777" w:rsidR="00FE3DD9" w:rsidRDefault="00000000">
            <w:r>
              <w:rPr>
                <w:sz w:val="16"/>
              </w:rPr>
              <w:t>Jul-2008</w:t>
            </w:r>
          </w:p>
        </w:tc>
        <w:tc>
          <w:tcPr>
            <w:tcW w:w="1022" w:type="dxa"/>
          </w:tcPr>
          <w:p w14:paraId="047E7EF6" w14:textId="77777777" w:rsidR="00FE3DD9" w:rsidRDefault="00000000">
            <w:r>
              <w:rPr>
                <w:sz w:val="16"/>
              </w:rPr>
              <w:t>0</w:t>
            </w:r>
          </w:p>
        </w:tc>
      </w:tr>
      <w:tr w:rsidR="00FE3DD9" w14:paraId="1AD6866B" w14:textId="77777777">
        <w:tc>
          <w:tcPr>
            <w:tcW w:w="1022" w:type="dxa"/>
          </w:tcPr>
          <w:p w14:paraId="45BCD8EE" w14:textId="77777777" w:rsidR="00FE3DD9" w:rsidRDefault="00000000">
            <w:r>
              <w:rPr>
                <w:sz w:val="16"/>
              </w:rPr>
              <w:t>55716</w:t>
            </w:r>
          </w:p>
        </w:tc>
        <w:tc>
          <w:tcPr>
            <w:tcW w:w="1022" w:type="dxa"/>
          </w:tcPr>
          <w:p w14:paraId="78DB0A88" w14:textId="77777777" w:rsidR="00FE3DD9" w:rsidRDefault="00000000">
            <w:r>
              <w:rPr>
                <w:sz w:val="16"/>
              </w:rPr>
              <w:t>667</w:t>
            </w:r>
          </w:p>
        </w:tc>
        <w:tc>
          <w:tcPr>
            <w:tcW w:w="1022" w:type="dxa"/>
          </w:tcPr>
          <w:p w14:paraId="06300F14" w14:textId="77777777" w:rsidR="00FE3DD9" w:rsidRDefault="00000000">
            <w:r>
              <w:rPr>
                <w:sz w:val="16"/>
              </w:rPr>
              <w:t>16.96</w:t>
            </w:r>
          </w:p>
        </w:tc>
        <w:tc>
          <w:tcPr>
            <w:tcW w:w="1022" w:type="dxa"/>
          </w:tcPr>
          <w:p w14:paraId="7CBF158E" w14:textId="77777777" w:rsidR="00FE3DD9" w:rsidRDefault="00000000">
            <w:r>
              <w:rPr>
                <w:sz w:val="16"/>
              </w:rPr>
              <w:t>3500</w:t>
            </w:r>
          </w:p>
        </w:tc>
        <w:tc>
          <w:tcPr>
            <w:tcW w:w="1022" w:type="dxa"/>
          </w:tcPr>
          <w:p w14:paraId="49AAD7A1" w14:textId="77777777" w:rsidR="00FE3DD9" w:rsidRDefault="00000000">
            <w:r>
              <w:rPr>
                <w:sz w:val="16"/>
              </w:rPr>
              <w:t>debt_consolidation</w:t>
            </w:r>
          </w:p>
        </w:tc>
        <w:tc>
          <w:tcPr>
            <w:tcW w:w="1022" w:type="dxa"/>
          </w:tcPr>
          <w:p w14:paraId="3A1F1CD2" w14:textId="77777777" w:rsidR="00FE3DD9" w:rsidRDefault="00000000">
            <w:r>
              <w:rPr>
                <w:sz w:val="16"/>
              </w:rPr>
              <w:t>&lt;1 year</w:t>
            </w:r>
          </w:p>
        </w:tc>
        <w:tc>
          <w:tcPr>
            <w:tcW w:w="1022" w:type="dxa"/>
          </w:tcPr>
          <w:p w14:paraId="56A17C41" w14:textId="77777777" w:rsidR="00FE3DD9" w:rsidRDefault="00000000">
            <w:r>
              <w:rPr>
                <w:sz w:val="16"/>
              </w:rPr>
              <w:t>RENT</w:t>
            </w:r>
          </w:p>
        </w:tc>
        <w:tc>
          <w:tcPr>
            <w:tcW w:w="1022" w:type="dxa"/>
          </w:tcPr>
          <w:p w14:paraId="0C28ACE6" w14:textId="77777777" w:rsidR="00FE3DD9" w:rsidRDefault="00000000">
            <w:r>
              <w:rPr>
                <w:sz w:val="16"/>
              </w:rPr>
              <w:t>WA</w:t>
            </w:r>
          </w:p>
        </w:tc>
        <w:tc>
          <w:tcPr>
            <w:tcW w:w="1022" w:type="dxa"/>
          </w:tcPr>
          <w:p w14:paraId="0F7D9A85" w14:textId="77777777" w:rsidR="00FE3DD9" w:rsidRDefault="00000000">
            <w:r>
              <w:rPr>
                <w:sz w:val="16"/>
              </w:rPr>
              <w:t>Aug-2016</w:t>
            </w:r>
          </w:p>
        </w:tc>
        <w:tc>
          <w:tcPr>
            <w:tcW w:w="1022" w:type="dxa"/>
          </w:tcPr>
          <w:p w14:paraId="609DA52D" w14:textId="77777777" w:rsidR="00FE3DD9" w:rsidRDefault="00000000">
            <w:r>
              <w:rPr>
                <w:sz w:val="16"/>
              </w:rPr>
              <w:t>0</w:t>
            </w:r>
          </w:p>
        </w:tc>
      </w:tr>
      <w:tr w:rsidR="00FE3DD9" w14:paraId="7B72368C" w14:textId="77777777">
        <w:tc>
          <w:tcPr>
            <w:tcW w:w="1022" w:type="dxa"/>
          </w:tcPr>
          <w:p w14:paraId="32EF6CE5" w14:textId="77777777" w:rsidR="00FE3DD9" w:rsidRDefault="00000000">
            <w:r>
              <w:rPr>
                <w:sz w:val="16"/>
              </w:rPr>
              <w:t>55742</w:t>
            </w:r>
          </w:p>
        </w:tc>
        <w:tc>
          <w:tcPr>
            <w:tcW w:w="1022" w:type="dxa"/>
          </w:tcPr>
          <w:p w14:paraId="2631659C" w14:textId="77777777" w:rsidR="00FE3DD9" w:rsidRDefault="00000000">
            <w:r>
              <w:rPr>
                <w:sz w:val="16"/>
              </w:rPr>
              <w:t>707</w:t>
            </w:r>
          </w:p>
        </w:tc>
        <w:tc>
          <w:tcPr>
            <w:tcW w:w="1022" w:type="dxa"/>
          </w:tcPr>
          <w:p w14:paraId="5013D209" w14:textId="77777777" w:rsidR="00FE3DD9" w:rsidRDefault="00000000">
            <w:r>
              <w:rPr>
                <w:sz w:val="16"/>
              </w:rPr>
              <w:t>14.29</w:t>
            </w:r>
          </w:p>
        </w:tc>
        <w:tc>
          <w:tcPr>
            <w:tcW w:w="1022" w:type="dxa"/>
          </w:tcPr>
          <w:p w14:paraId="236D7E3C" w14:textId="77777777" w:rsidR="00FE3DD9" w:rsidRDefault="00000000">
            <w:r>
              <w:rPr>
                <w:sz w:val="16"/>
              </w:rPr>
              <w:t>7000</w:t>
            </w:r>
          </w:p>
        </w:tc>
        <w:tc>
          <w:tcPr>
            <w:tcW w:w="1022" w:type="dxa"/>
          </w:tcPr>
          <w:p w14:paraId="3A908AE8" w14:textId="77777777" w:rsidR="00FE3DD9" w:rsidRDefault="00000000">
            <w:r>
              <w:rPr>
                <w:sz w:val="16"/>
              </w:rPr>
              <w:t>credit_card</w:t>
            </w:r>
          </w:p>
        </w:tc>
        <w:tc>
          <w:tcPr>
            <w:tcW w:w="1022" w:type="dxa"/>
          </w:tcPr>
          <w:p w14:paraId="562DA838" w14:textId="77777777" w:rsidR="00FE3DD9" w:rsidRDefault="00000000">
            <w:r>
              <w:rPr>
                <w:sz w:val="16"/>
              </w:rPr>
              <w:t>&lt;1 year</w:t>
            </w:r>
          </w:p>
        </w:tc>
        <w:tc>
          <w:tcPr>
            <w:tcW w:w="1022" w:type="dxa"/>
          </w:tcPr>
          <w:p w14:paraId="309B4031" w14:textId="77777777" w:rsidR="00FE3DD9" w:rsidRDefault="00000000">
            <w:r>
              <w:rPr>
                <w:sz w:val="16"/>
              </w:rPr>
              <w:t>RENT</w:t>
            </w:r>
          </w:p>
        </w:tc>
        <w:tc>
          <w:tcPr>
            <w:tcW w:w="1022" w:type="dxa"/>
          </w:tcPr>
          <w:p w14:paraId="4EFA5517" w14:textId="77777777" w:rsidR="00FE3DD9" w:rsidRDefault="00000000">
            <w:r>
              <w:rPr>
                <w:sz w:val="16"/>
              </w:rPr>
              <w:t>NY</w:t>
            </w:r>
          </w:p>
        </w:tc>
        <w:tc>
          <w:tcPr>
            <w:tcW w:w="1022" w:type="dxa"/>
          </w:tcPr>
          <w:p w14:paraId="749F4385" w14:textId="77777777" w:rsidR="00FE3DD9" w:rsidRDefault="00000000">
            <w:r>
              <w:rPr>
                <w:sz w:val="16"/>
              </w:rPr>
              <w:t>May-2008</w:t>
            </w:r>
          </w:p>
        </w:tc>
        <w:tc>
          <w:tcPr>
            <w:tcW w:w="1022" w:type="dxa"/>
          </w:tcPr>
          <w:p w14:paraId="1CEE424D" w14:textId="77777777" w:rsidR="00FE3DD9" w:rsidRDefault="00000000">
            <w:r>
              <w:rPr>
                <w:sz w:val="16"/>
              </w:rPr>
              <w:t>0</w:t>
            </w:r>
          </w:p>
        </w:tc>
      </w:tr>
      <w:tr w:rsidR="00FE3DD9" w14:paraId="76059923" w14:textId="77777777">
        <w:tc>
          <w:tcPr>
            <w:tcW w:w="1022" w:type="dxa"/>
          </w:tcPr>
          <w:p w14:paraId="67A38A00" w14:textId="77777777" w:rsidR="00FE3DD9" w:rsidRDefault="00000000">
            <w:r>
              <w:rPr>
                <w:sz w:val="16"/>
              </w:rPr>
              <w:t>56121</w:t>
            </w:r>
          </w:p>
        </w:tc>
        <w:tc>
          <w:tcPr>
            <w:tcW w:w="1022" w:type="dxa"/>
          </w:tcPr>
          <w:p w14:paraId="07F206A2" w14:textId="77777777" w:rsidR="00FE3DD9" w:rsidRDefault="00000000">
            <w:r>
              <w:rPr>
                <w:sz w:val="16"/>
              </w:rPr>
              <w:t>707</w:t>
            </w:r>
          </w:p>
        </w:tc>
        <w:tc>
          <w:tcPr>
            <w:tcW w:w="1022" w:type="dxa"/>
          </w:tcPr>
          <w:p w14:paraId="6AF52627" w14:textId="77777777" w:rsidR="00FE3DD9" w:rsidRDefault="00000000">
            <w:r>
              <w:rPr>
                <w:sz w:val="16"/>
              </w:rPr>
              <w:t>10.84</w:t>
            </w:r>
          </w:p>
        </w:tc>
        <w:tc>
          <w:tcPr>
            <w:tcW w:w="1022" w:type="dxa"/>
          </w:tcPr>
          <w:p w14:paraId="59C593F0" w14:textId="77777777" w:rsidR="00FE3DD9" w:rsidRDefault="00000000">
            <w:r>
              <w:rPr>
                <w:sz w:val="16"/>
              </w:rPr>
              <w:t>8000</w:t>
            </w:r>
          </w:p>
        </w:tc>
        <w:tc>
          <w:tcPr>
            <w:tcW w:w="1022" w:type="dxa"/>
          </w:tcPr>
          <w:p w14:paraId="0BC93C13" w14:textId="77777777" w:rsidR="00FE3DD9" w:rsidRDefault="00000000">
            <w:r>
              <w:rPr>
                <w:sz w:val="16"/>
              </w:rPr>
              <w:t>home_improvement</w:t>
            </w:r>
          </w:p>
        </w:tc>
        <w:tc>
          <w:tcPr>
            <w:tcW w:w="1022" w:type="dxa"/>
          </w:tcPr>
          <w:p w14:paraId="42126F3B" w14:textId="77777777" w:rsidR="00FE3DD9" w:rsidRDefault="00000000">
            <w:r>
              <w:rPr>
                <w:sz w:val="16"/>
              </w:rPr>
              <w:t>10+ years</w:t>
            </w:r>
          </w:p>
        </w:tc>
        <w:tc>
          <w:tcPr>
            <w:tcW w:w="1022" w:type="dxa"/>
          </w:tcPr>
          <w:p w14:paraId="58420B77" w14:textId="77777777" w:rsidR="00FE3DD9" w:rsidRDefault="00000000">
            <w:r>
              <w:rPr>
                <w:sz w:val="16"/>
              </w:rPr>
              <w:t>MORTGAGE</w:t>
            </w:r>
          </w:p>
        </w:tc>
        <w:tc>
          <w:tcPr>
            <w:tcW w:w="1022" w:type="dxa"/>
          </w:tcPr>
          <w:p w14:paraId="78BEB6AF" w14:textId="77777777" w:rsidR="00FE3DD9" w:rsidRDefault="00000000">
            <w:r>
              <w:rPr>
                <w:sz w:val="16"/>
              </w:rPr>
              <w:t>NE</w:t>
            </w:r>
          </w:p>
        </w:tc>
        <w:tc>
          <w:tcPr>
            <w:tcW w:w="1022" w:type="dxa"/>
          </w:tcPr>
          <w:p w14:paraId="47734B57" w14:textId="77777777" w:rsidR="00FE3DD9" w:rsidRDefault="00000000">
            <w:r>
              <w:rPr>
                <w:sz w:val="16"/>
              </w:rPr>
              <w:t>Jan-2016</w:t>
            </w:r>
          </w:p>
        </w:tc>
        <w:tc>
          <w:tcPr>
            <w:tcW w:w="1022" w:type="dxa"/>
          </w:tcPr>
          <w:p w14:paraId="2D1E1482" w14:textId="77777777" w:rsidR="00FE3DD9" w:rsidRDefault="00000000">
            <w:r>
              <w:rPr>
                <w:sz w:val="16"/>
              </w:rPr>
              <w:t>1</w:t>
            </w:r>
          </w:p>
        </w:tc>
      </w:tr>
    </w:tbl>
    <w:p w14:paraId="4FD0D2B8" w14:textId="77777777" w:rsidR="00FE3DD9" w:rsidRDefault="00000000">
      <w:pPr>
        <w:pStyle w:val="Heading1"/>
      </w:pPr>
      <w:r>
        <w:t>24. What the SQL Findings Are For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FE3DD9" w14:paraId="73035DD5" w14:textId="77777777">
        <w:tc>
          <w:tcPr>
            <w:tcW w:w="5112" w:type="dxa"/>
          </w:tcPr>
          <w:p w14:paraId="1930B231" w14:textId="77777777" w:rsidR="00FE3DD9" w:rsidRDefault="00000000">
            <w:r>
              <w:rPr>
                <w:b/>
                <w:sz w:val="16"/>
              </w:rPr>
              <w:t>Layer</w:t>
            </w:r>
          </w:p>
        </w:tc>
        <w:tc>
          <w:tcPr>
            <w:tcW w:w="5112" w:type="dxa"/>
          </w:tcPr>
          <w:p w14:paraId="7C30B101" w14:textId="77777777" w:rsidR="00FE3DD9" w:rsidRDefault="00000000">
            <w:r>
              <w:rPr>
                <w:b/>
                <w:sz w:val="16"/>
              </w:rPr>
              <w:t>Purpose</w:t>
            </w:r>
          </w:p>
        </w:tc>
      </w:tr>
      <w:tr w:rsidR="00FE3DD9" w14:paraId="05E13465" w14:textId="77777777">
        <w:tc>
          <w:tcPr>
            <w:tcW w:w="5112" w:type="dxa"/>
          </w:tcPr>
          <w:p w14:paraId="6333B8ED" w14:textId="77777777" w:rsidR="00FE3DD9" w:rsidRDefault="00000000">
            <w:r>
              <w:rPr>
                <w:sz w:val="16"/>
              </w:rPr>
              <w:t>SQL / EDA</w:t>
            </w:r>
          </w:p>
        </w:tc>
        <w:tc>
          <w:tcPr>
            <w:tcW w:w="5112" w:type="dxa"/>
          </w:tcPr>
          <w:p w14:paraId="524A4260" w14:textId="77777777" w:rsidR="00FE3DD9" w:rsidRDefault="00000000">
            <w:r>
              <w:rPr>
                <w:sz w:val="16"/>
              </w:rPr>
              <w:t>Understand historical risk relationships in the portfolio.</w:t>
            </w:r>
          </w:p>
        </w:tc>
      </w:tr>
      <w:tr w:rsidR="00FE3DD9" w14:paraId="2CE98EE4" w14:textId="77777777">
        <w:tc>
          <w:tcPr>
            <w:tcW w:w="5112" w:type="dxa"/>
          </w:tcPr>
          <w:p w14:paraId="2BA3C02A" w14:textId="77777777" w:rsidR="00FE3DD9" w:rsidRDefault="00000000">
            <w:r>
              <w:rPr>
                <w:sz w:val="16"/>
              </w:rPr>
              <w:t>Risk intelligence</w:t>
            </w:r>
          </w:p>
        </w:tc>
        <w:tc>
          <w:tcPr>
            <w:tcW w:w="5112" w:type="dxa"/>
          </w:tcPr>
          <w:p w14:paraId="440FCAF2" w14:textId="77777777" w:rsidR="00FE3DD9" w:rsidRDefault="00000000">
            <w:r>
              <w:rPr>
                <w:sz w:val="16"/>
              </w:rPr>
              <w:t>Identify risk profiles, exposure concentration, and financial priority.</w:t>
            </w:r>
          </w:p>
        </w:tc>
      </w:tr>
      <w:tr w:rsidR="00FE3DD9" w14:paraId="14D5CB55" w14:textId="77777777">
        <w:tc>
          <w:tcPr>
            <w:tcW w:w="5112" w:type="dxa"/>
          </w:tcPr>
          <w:p w14:paraId="171B86AA" w14:textId="77777777" w:rsidR="00FE3DD9" w:rsidRDefault="00000000">
            <w:r>
              <w:rPr>
                <w:sz w:val="16"/>
              </w:rPr>
              <w:t>ML</w:t>
            </w:r>
          </w:p>
        </w:tc>
        <w:tc>
          <w:tcPr>
            <w:tcW w:w="5112" w:type="dxa"/>
          </w:tcPr>
          <w:p w14:paraId="1609E653" w14:textId="77777777" w:rsidR="00FE3DD9" w:rsidRDefault="00000000">
            <w:r>
              <w:rPr>
                <w:sz w:val="16"/>
              </w:rPr>
              <w:t>Use individual loan features to predict Default for a loan.</w:t>
            </w:r>
          </w:p>
        </w:tc>
      </w:tr>
      <w:tr w:rsidR="00FE3DD9" w14:paraId="1011F14C" w14:textId="77777777">
        <w:tc>
          <w:tcPr>
            <w:tcW w:w="5112" w:type="dxa"/>
          </w:tcPr>
          <w:p w14:paraId="68E632CD" w14:textId="77777777" w:rsidR="00FE3DD9" w:rsidRDefault="00000000">
            <w:r>
              <w:rPr>
                <w:sz w:val="16"/>
              </w:rPr>
              <w:t>Power BI</w:t>
            </w:r>
          </w:p>
        </w:tc>
        <w:tc>
          <w:tcPr>
            <w:tcW w:w="5112" w:type="dxa"/>
          </w:tcPr>
          <w:p w14:paraId="6237C1C8" w14:textId="77777777" w:rsidR="00FE3DD9" w:rsidRDefault="00000000">
            <w:r>
              <w:rPr>
                <w:sz w:val="16"/>
              </w:rPr>
              <w:t>Visualize SQL findings now, then add ML predictions later.</w:t>
            </w:r>
          </w:p>
        </w:tc>
      </w:tr>
    </w:tbl>
    <w:p w14:paraId="1B62A9B5" w14:textId="77777777" w:rsidR="00FE3DD9" w:rsidRDefault="00000000">
      <w:r>
        <w:t>The aggregated SQL outputs are not fed directly into ML. The ML model will train on the underlying loan-level observations. The SQL findings guide feature selection, transformation, and interpretation.</w:t>
      </w:r>
    </w:p>
    <w:p w14:paraId="331547F7" w14:textId="77777777" w:rsidR="00FE3DD9" w:rsidRDefault="00000000">
      <w:pPr>
        <w:pStyle w:val="Heading1"/>
      </w:pPr>
      <w:r>
        <w:t>25. Current Candidate ML Features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FE3DD9" w14:paraId="3AC03756" w14:textId="77777777">
        <w:tc>
          <w:tcPr>
            <w:tcW w:w="5112" w:type="dxa"/>
          </w:tcPr>
          <w:p w14:paraId="5276A5F2" w14:textId="77777777" w:rsidR="00FE3DD9" w:rsidRDefault="00000000">
            <w:r>
              <w:rPr>
                <w:b/>
                <w:sz w:val="16"/>
              </w:rPr>
              <w:t>Feature</w:t>
            </w:r>
          </w:p>
        </w:tc>
        <w:tc>
          <w:tcPr>
            <w:tcW w:w="5112" w:type="dxa"/>
          </w:tcPr>
          <w:p w14:paraId="2CC91F3D" w14:textId="77777777" w:rsidR="00FE3DD9" w:rsidRDefault="00000000">
            <w:r>
              <w:rPr>
                <w:b/>
                <w:sz w:val="16"/>
              </w:rPr>
              <w:t>Reason</w:t>
            </w:r>
          </w:p>
        </w:tc>
      </w:tr>
      <w:tr w:rsidR="00FE3DD9" w14:paraId="18421672" w14:textId="77777777">
        <w:tc>
          <w:tcPr>
            <w:tcW w:w="5112" w:type="dxa"/>
          </w:tcPr>
          <w:p w14:paraId="7B179F5A" w14:textId="77777777" w:rsidR="00FE3DD9" w:rsidRDefault="00000000">
            <w:r>
              <w:rPr>
                <w:sz w:val="16"/>
              </w:rPr>
              <w:t>fico_n</w:t>
            </w:r>
          </w:p>
        </w:tc>
        <w:tc>
          <w:tcPr>
            <w:tcW w:w="5112" w:type="dxa"/>
          </w:tcPr>
          <w:p w14:paraId="544939FA" w14:textId="77777777" w:rsidR="00FE3DD9" w:rsidRDefault="00000000">
            <w:r>
              <w:rPr>
                <w:sz w:val="16"/>
              </w:rPr>
              <w:t>Strong observed relationship with default.</w:t>
            </w:r>
          </w:p>
        </w:tc>
      </w:tr>
      <w:tr w:rsidR="00FE3DD9" w14:paraId="5CF48D52" w14:textId="77777777">
        <w:tc>
          <w:tcPr>
            <w:tcW w:w="5112" w:type="dxa"/>
          </w:tcPr>
          <w:p w14:paraId="3A63D919" w14:textId="77777777" w:rsidR="00FE3DD9" w:rsidRDefault="00000000">
            <w:r>
              <w:rPr>
                <w:sz w:val="16"/>
              </w:rPr>
              <w:t>dti_n</w:t>
            </w:r>
          </w:p>
        </w:tc>
        <w:tc>
          <w:tcPr>
            <w:tcW w:w="5112" w:type="dxa"/>
          </w:tcPr>
          <w:p w14:paraId="238C6B13" w14:textId="77777777" w:rsidR="00FE3DD9" w:rsidRDefault="00000000">
            <w:r>
              <w:rPr>
                <w:sz w:val="16"/>
              </w:rPr>
              <w:t>Strong observed relationship with default.</w:t>
            </w:r>
          </w:p>
        </w:tc>
      </w:tr>
      <w:tr w:rsidR="00FE3DD9" w14:paraId="7DD40858" w14:textId="77777777">
        <w:tc>
          <w:tcPr>
            <w:tcW w:w="5112" w:type="dxa"/>
          </w:tcPr>
          <w:p w14:paraId="2CDE5F54" w14:textId="77777777" w:rsidR="00FE3DD9" w:rsidRDefault="00000000">
            <w:r>
              <w:rPr>
                <w:sz w:val="16"/>
              </w:rPr>
              <w:t>loan_amnt</w:t>
            </w:r>
          </w:p>
        </w:tc>
        <w:tc>
          <w:tcPr>
            <w:tcW w:w="5112" w:type="dxa"/>
          </w:tcPr>
          <w:p w14:paraId="69FBD981" w14:textId="77777777" w:rsidR="00FE3DD9" w:rsidRDefault="00000000">
            <w:r>
              <w:rPr>
                <w:sz w:val="16"/>
              </w:rPr>
              <w:t>Higher loan-size bands showed higher observed default.</w:t>
            </w:r>
          </w:p>
        </w:tc>
      </w:tr>
      <w:tr w:rsidR="00FE3DD9" w14:paraId="380D5AB0" w14:textId="77777777">
        <w:tc>
          <w:tcPr>
            <w:tcW w:w="5112" w:type="dxa"/>
          </w:tcPr>
          <w:p w14:paraId="4A511A0B" w14:textId="77777777" w:rsidR="00FE3DD9" w:rsidRDefault="00000000">
            <w:r>
              <w:rPr>
                <w:sz w:val="16"/>
              </w:rPr>
              <w:t>purpose</w:t>
            </w:r>
          </w:p>
        </w:tc>
        <w:tc>
          <w:tcPr>
            <w:tcW w:w="5112" w:type="dxa"/>
          </w:tcPr>
          <w:p w14:paraId="2460FE6D" w14:textId="77777777" w:rsidR="00FE3DD9" w:rsidRDefault="00000000">
            <w:r>
              <w:rPr>
                <w:sz w:val="16"/>
              </w:rPr>
              <w:t>Meaningful differences in default rate and exposure.</w:t>
            </w:r>
          </w:p>
        </w:tc>
      </w:tr>
      <w:tr w:rsidR="00FE3DD9" w14:paraId="64142E66" w14:textId="77777777">
        <w:tc>
          <w:tcPr>
            <w:tcW w:w="5112" w:type="dxa"/>
          </w:tcPr>
          <w:p w14:paraId="735CE987" w14:textId="77777777" w:rsidR="00FE3DD9" w:rsidRDefault="00000000">
            <w:r>
              <w:rPr>
                <w:sz w:val="16"/>
              </w:rPr>
              <w:t>emp_length</w:t>
            </w:r>
          </w:p>
        </w:tc>
        <w:tc>
          <w:tcPr>
            <w:tcW w:w="5112" w:type="dxa"/>
          </w:tcPr>
          <w:p w14:paraId="4E77C6D8" w14:textId="77777777" w:rsidR="00FE3DD9" w:rsidRDefault="00000000">
            <w:r>
              <w:rPr>
                <w:sz w:val="16"/>
              </w:rPr>
              <w:t>Weaker relationship; should be evaluated rather than assumed useful.</w:t>
            </w:r>
          </w:p>
        </w:tc>
      </w:tr>
      <w:tr w:rsidR="00FE3DD9" w14:paraId="33CE891E" w14:textId="77777777">
        <w:tc>
          <w:tcPr>
            <w:tcW w:w="5112" w:type="dxa"/>
          </w:tcPr>
          <w:p w14:paraId="7544E867" w14:textId="77777777" w:rsidR="00FE3DD9" w:rsidRDefault="00000000">
            <w:r>
              <w:rPr>
                <w:sz w:val="16"/>
              </w:rPr>
              <w:t>home_ownership_n</w:t>
            </w:r>
          </w:p>
        </w:tc>
        <w:tc>
          <w:tcPr>
            <w:tcW w:w="5112" w:type="dxa"/>
          </w:tcPr>
          <w:p w14:paraId="6F94A017" w14:textId="77777777" w:rsidR="00FE3DD9" w:rsidRDefault="00000000">
            <w:r>
              <w:rPr>
                <w:sz w:val="16"/>
              </w:rPr>
              <w:t>Observed differences across ownership groups.</w:t>
            </w:r>
          </w:p>
        </w:tc>
      </w:tr>
      <w:tr w:rsidR="00FE3DD9" w14:paraId="0A49C0BD" w14:textId="77777777">
        <w:tc>
          <w:tcPr>
            <w:tcW w:w="5112" w:type="dxa"/>
          </w:tcPr>
          <w:p w14:paraId="156F19FE" w14:textId="77777777" w:rsidR="00FE3DD9" w:rsidRDefault="00000000">
            <w:r>
              <w:rPr>
                <w:sz w:val="16"/>
              </w:rPr>
              <w:t>addr_state</w:t>
            </w:r>
          </w:p>
        </w:tc>
        <w:tc>
          <w:tcPr>
            <w:tcW w:w="5112" w:type="dxa"/>
          </w:tcPr>
          <w:p w14:paraId="6244F3CC" w14:textId="77777777" w:rsidR="00FE3DD9" w:rsidRDefault="00000000">
            <w:r>
              <w:rPr>
                <w:sz w:val="16"/>
              </w:rPr>
              <w:t>Observed geographic variation.</w:t>
            </w:r>
          </w:p>
        </w:tc>
      </w:tr>
      <w:tr w:rsidR="00FE3DD9" w14:paraId="5E8E37A7" w14:textId="77777777">
        <w:tc>
          <w:tcPr>
            <w:tcW w:w="5112" w:type="dxa"/>
          </w:tcPr>
          <w:p w14:paraId="4A73CE27" w14:textId="77777777" w:rsidR="00FE3DD9" w:rsidRDefault="00000000">
            <w:r>
              <w:rPr>
                <w:sz w:val="16"/>
              </w:rPr>
              <w:t>issue_d</w:t>
            </w:r>
          </w:p>
        </w:tc>
        <w:tc>
          <w:tcPr>
            <w:tcW w:w="5112" w:type="dxa"/>
          </w:tcPr>
          <w:p w14:paraId="57B8908C" w14:textId="77777777" w:rsidR="00FE3DD9" w:rsidRDefault="00000000">
            <w:r>
              <w:rPr>
                <w:sz w:val="16"/>
              </w:rPr>
              <w:t>Observed temporal variation; likely transformed into useful date features.</w:t>
            </w:r>
          </w:p>
        </w:tc>
      </w:tr>
    </w:tbl>
    <w:p w14:paraId="10F9F7FC" w14:textId="77777777" w:rsidR="00FE3DD9" w:rsidRDefault="00000000">
      <w:r>
        <w:t>FICO × DTI is evidence that interactions matter. We can let the ML model learn interactions or engineer selected interaction features later.</w:t>
      </w:r>
    </w:p>
    <w:p w14:paraId="60AB2AC1" w14:textId="77777777" w:rsidR="00FE3DD9" w:rsidRDefault="00000000">
      <w:pPr>
        <w:pStyle w:val="Heading1"/>
      </w:pPr>
      <w:r>
        <w:t>26. Core Findings — One-Page Memory</w:t>
      </w:r>
    </w:p>
    <w:p w14:paraId="21940E66" w14:textId="77777777" w:rsidR="00FE3DD9" w:rsidRDefault="00000000">
      <w:pPr>
        <w:pStyle w:val="ListBullet"/>
      </w:pPr>
      <w:r>
        <w:t>Portfolio: 1,347,681 loans | $19.42B exposure | 269,249 defaults | 19.98% default rate.</w:t>
      </w:r>
    </w:p>
    <w:p w14:paraId="47F92231" w14:textId="77777777" w:rsidR="00FE3DD9" w:rsidRDefault="00000000">
      <w:pPr>
        <w:pStyle w:val="ListBullet"/>
      </w:pPr>
      <w:r>
        <w:t>Fair FICO: 26.30% default; Excellent FICO: 6.41%.</w:t>
      </w:r>
    </w:p>
    <w:p w14:paraId="3BA1820D" w14:textId="77777777" w:rsidR="00FE3DD9" w:rsidRDefault="00000000">
      <w:pPr>
        <w:pStyle w:val="ListBullet"/>
      </w:pPr>
      <w:r>
        <w:t>Very High DTI: 30.67%; Very Low DTI: 14.84%.</w:t>
      </w:r>
    </w:p>
    <w:p w14:paraId="3E06F4CE" w14:textId="77777777" w:rsidR="00FE3DD9" w:rsidRDefault="00000000">
      <w:pPr>
        <w:pStyle w:val="ListBullet"/>
      </w:pPr>
      <w:r>
        <w:t>20K+ loans: 22.91% default and ~$9.54B exposure.</w:t>
      </w:r>
    </w:p>
    <w:p w14:paraId="2BEA52A3" w14:textId="77777777" w:rsidR="00FE3DD9" w:rsidRDefault="00000000">
      <w:pPr>
        <w:pStyle w:val="ListBullet"/>
      </w:pPr>
      <w:r>
        <w:t>Small business: 29.86% default; debt consolidation: $11.893B exposure.</w:t>
      </w:r>
    </w:p>
    <w:p w14:paraId="5770FBD9" w14:textId="77777777" w:rsidR="00FE3DD9" w:rsidRDefault="00000000">
      <w:pPr>
        <w:pStyle w:val="ListBullet"/>
      </w:pPr>
      <w:r>
        <w:t>Fair + Very High DTI: 39.44% default rate.</w:t>
      </w:r>
    </w:p>
    <w:p w14:paraId="247A9C5C" w14:textId="77777777" w:rsidR="00FE3DD9" w:rsidRDefault="00000000">
      <w:pPr>
        <w:pStyle w:val="ListBullet"/>
      </w:pPr>
      <w:r>
        <w:t>Excellent + Low DTI: 5.81% default rate.</w:t>
      </w:r>
    </w:p>
    <w:p w14:paraId="0ECD37D0" w14:textId="77777777" w:rsidR="00FE3DD9" w:rsidRDefault="00000000">
      <w:pPr>
        <w:pStyle w:val="ListBullet"/>
      </w:pPr>
      <w:r>
        <w:t>Good + Low: 30.93% of portfolio exposure and $1.146B defaulted exposure.</w:t>
      </w:r>
    </w:p>
    <w:p w14:paraId="71E2D77D" w14:textId="77777777" w:rsidR="00FE3DD9" w:rsidRDefault="00000000">
      <w:pPr>
        <w:pStyle w:val="ListBullet"/>
      </w:pPr>
      <w:r>
        <w:t>Good + Moderate: 23.59% of portfolio exposure and $1.107B defaulted exposure.</w:t>
      </w:r>
    </w:p>
    <w:p w14:paraId="2671C7B4" w14:textId="77777777" w:rsidR="00FE3DD9" w:rsidRDefault="00000000">
      <w:pPr>
        <w:pStyle w:val="ListBullet"/>
      </w:pPr>
      <w:r>
        <w:t>Good + Low + Good + Moderate = 54.52% of portfolio exposure.</w:t>
      </w:r>
    </w:p>
    <w:p w14:paraId="76071071" w14:textId="77777777" w:rsidR="00FE3DD9" w:rsidRDefault="00000000">
      <w:pPr>
        <w:pStyle w:val="ListBullet"/>
      </w:pPr>
      <w:r>
        <w:t>Fair + Very High is the highest-risk profile but only 0.08% of portfolio exposure.</w:t>
      </w:r>
    </w:p>
    <w:p w14:paraId="080EA6E8" w14:textId="77777777" w:rsidR="00FE3DD9" w:rsidRDefault="00000000">
      <w:pPr>
        <w:pStyle w:val="ListBullet"/>
      </w:pPr>
      <w:r>
        <w:t>ML target distribution: 80.02% non-default, 19.98% default.</w:t>
      </w:r>
    </w:p>
    <w:p w14:paraId="3525BC78" w14:textId="77777777" w:rsidR="00FE3DD9" w:rsidRDefault="00000000">
      <w:pPr>
        <w:pStyle w:val="ListBullet"/>
      </w:pPr>
      <w:r>
        <w:t>Checked ML candidate columns contain zero SQL NULLs; emp_length still has N/A as an unknown category.</w:t>
      </w:r>
    </w:p>
    <w:p w14:paraId="03BC0530" w14:textId="77777777" w:rsidR="00FE3DD9" w:rsidRDefault="00000000">
      <w:pPr>
        <w:pStyle w:val="ListBullet"/>
      </w:pPr>
      <w:r>
        <w:lastRenderedPageBreak/>
        <w:t>ML uses the individual loan-level rows; Power BI will present the analytical results and later the ML predictions.</w:t>
      </w:r>
    </w:p>
    <w:p w14:paraId="6058CF3F" w14:textId="78BE05E5" w:rsidR="00FE3DD9" w:rsidRDefault="00FE3DD9"/>
    <w:sectPr w:rsidR="00FE3DD9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6082759">
    <w:abstractNumId w:val="8"/>
  </w:num>
  <w:num w:numId="2" w16cid:durableId="293800155">
    <w:abstractNumId w:val="6"/>
  </w:num>
  <w:num w:numId="3" w16cid:durableId="708144081">
    <w:abstractNumId w:val="5"/>
  </w:num>
  <w:num w:numId="4" w16cid:durableId="10231205">
    <w:abstractNumId w:val="4"/>
  </w:num>
  <w:num w:numId="5" w16cid:durableId="187648412">
    <w:abstractNumId w:val="7"/>
  </w:num>
  <w:num w:numId="6" w16cid:durableId="643201509">
    <w:abstractNumId w:val="3"/>
  </w:num>
  <w:num w:numId="7" w16cid:durableId="65420927">
    <w:abstractNumId w:val="2"/>
  </w:num>
  <w:num w:numId="8" w16cid:durableId="1936084939">
    <w:abstractNumId w:val="1"/>
  </w:num>
  <w:num w:numId="9" w16cid:durableId="1817524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70E60"/>
    <w:rsid w:val="00953FC3"/>
    <w:rsid w:val="00AA1D8D"/>
    <w:rsid w:val="00B47730"/>
    <w:rsid w:val="00CB0664"/>
    <w:rsid w:val="00FC693F"/>
    <w:rsid w:val="00FE3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7881DA"/>
  <w14:defaultImageDpi w14:val="300"/>
  <w15:docId w15:val="{CACB1619-79CF-4452-BA39-ACFC6801D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2579</Words>
  <Characters>14702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17247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Swastika Singh</cp:lastModifiedBy>
  <cp:revision>2</cp:revision>
  <dcterms:created xsi:type="dcterms:W3CDTF">2013-12-23T23:15:00Z</dcterms:created>
  <dcterms:modified xsi:type="dcterms:W3CDTF">2026-08-21T08:32:00Z</dcterms:modified>
  <cp:category/>
</cp:coreProperties>
</file>